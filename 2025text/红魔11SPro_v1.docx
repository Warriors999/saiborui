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封面：这手机能跑3A大作？红魔11SPro直接掀桌了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简介：从养龙虾聊到真全面屏，红魔11SPro把Steam搬进口袋，性能散热全拉满，游戏党闭眼入。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兄弟们，你养过龙虾吗？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最近网上那AI小龙虾的梗，火得一塌糊涂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说你拿手机散热器对着它吹，它就傻乎乎地往热源上爬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你别说，这玩意儿还真挺形象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但我想说的是，真正烫手的，是那些打游戏半小时就降频的手机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那才是真的“被热得乱爬”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那有没有一台手机，能让你彻底告别这种体验？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有，就是我手上这台——红魔11SPro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你品，你细品。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它凭什么？就凭它敢把Steam直接搬进手机里</w:t>
      </w:r>
      <w:r>
        <w:rPr>
          <w:rFonts w:ascii="等线" w:hAnsi="等线" w:eastAsia="等线"/>
          <w:b w:val="0"/>
          <w:color w:val="C2410C"/>
          <w:sz w:val="16"/>
        </w:rPr>
        <w:t>（花字：Steam直连 / 畅玩3A大作）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对，你没听错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兄弟们，我拿这手机在办公室连上手柄，直接开打《赛博朋克2077》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帧率稳得一批，画质拉满还不卡顿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这体验，简直了。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但这还不是更炸裂的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它的核心，是那颗第五代骁龙8至尊领先版</w:t>
      </w:r>
      <w:r>
        <w:rPr>
          <w:rFonts w:ascii="等线" w:hAnsi="等线" w:eastAsia="等线"/>
          <w:b w:val="0"/>
          <w:color w:val="C2410C"/>
          <w:sz w:val="16"/>
        </w:rPr>
        <w:t>（花字：第五代骁龙8至尊领先版 / 百里挑一）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说白了，这就是骁龙8里挑出来的“状元”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性能猛，功耗低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配合红魔自家的红芯R4电竞芯片</w:t>
      </w:r>
      <w:r>
        <w:rPr>
          <w:rFonts w:ascii="等线" w:hAnsi="等线" w:eastAsia="等线"/>
          <w:b w:val="0"/>
          <w:color w:val="C2410C"/>
          <w:sz w:val="16"/>
        </w:rPr>
        <w:t>（花字：红芯R4电竞芯片）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和CUBE擎天引擎3.0</w:t>
      </w:r>
      <w:r>
        <w:rPr>
          <w:rFonts w:ascii="等线" w:hAnsi="等线" w:eastAsia="等线"/>
          <w:b w:val="0"/>
          <w:color w:val="C2410C"/>
          <w:sz w:val="16"/>
        </w:rPr>
        <w:t>（花字：CUBE擎天引擎3.0）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这调度，懂的都懂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日常用，丝滑得像抹了油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打游戏，它就是一头野兽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但性能再强，散热跟不上，照样白给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红魔的强项就在这儿了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这代11SPro，直接上了脉动水冷引擎+驭风4.0风水双冷</w:t>
      </w:r>
      <w:r>
        <w:rPr>
          <w:rFonts w:ascii="等线" w:hAnsi="等线" w:eastAsia="等线"/>
          <w:b w:val="0"/>
          <w:color w:val="C2410C"/>
          <w:sz w:val="16"/>
        </w:rPr>
        <w:t>（花字：脉动水冷引擎 / 驭风4.0风水双冷）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你别说，这名字听着就硬核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我实测，连续打两小时《崩铁》，极高画质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全程60帧，一点不卡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背面顶配温度？才42度出头</w:t>
      </w:r>
      <w:r>
        <w:rPr>
          <w:rFonts w:ascii="等线" w:hAnsi="等线" w:eastAsia="等线"/>
          <w:b w:val="0"/>
          <w:color w:val="C2410C"/>
          <w:sz w:val="16"/>
        </w:rPr>
        <w:t>（花字：崩铁 60帧 / 背面顶配42°C）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什么半小时烫手降频？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不存在的。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而且，它这风扇转速拉到24000转/分钟</w:t>
      </w:r>
      <w:r>
        <w:rPr>
          <w:rFonts w:ascii="等线" w:hAnsi="等线" w:eastAsia="等线"/>
          <w:b w:val="0"/>
          <w:color w:val="C2410C"/>
          <w:sz w:val="16"/>
        </w:rPr>
        <w:t>（花字：24000转/分钟 / IPX8防水）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呼呼地转，但噪音控制得贼好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你打游戏时，基本听不到风声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就一个字：稳。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屏幕方面，红魔从来没让我失望过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这代用的是悟空屏2.0</w:t>
      </w:r>
      <w:r>
        <w:rPr>
          <w:rFonts w:ascii="等线" w:hAnsi="等线" w:eastAsia="等线"/>
          <w:b w:val="0"/>
          <w:color w:val="C2410C"/>
          <w:sz w:val="16"/>
        </w:rPr>
        <w:t>（花字：悟空屏2.0 / 无挖孔真全面屏）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真·全面屏，没有刘海，没有挖孔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一整块干净的屏幕，追剧、打游戏的视觉效果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啧啧，那沉浸感，没话说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加上144Hz高刷</w:t>
      </w:r>
      <w:r>
        <w:rPr>
          <w:rFonts w:ascii="等线" w:hAnsi="等线" w:eastAsia="等线"/>
          <w:b w:val="0"/>
          <w:color w:val="C2410C"/>
          <w:sz w:val="16"/>
        </w:rPr>
        <w:t>（花字：144Hz高刷）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触控响应快得离谱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你操作，它跟手，甚至“跟眼”</w:t>
      </w:r>
      <w:r>
        <w:rPr>
          <w:rFonts w:ascii="等线" w:hAnsi="等线" w:eastAsia="等线"/>
          <w:b w:val="0"/>
          <w:color w:val="C2410C"/>
          <w:sz w:val="16"/>
        </w:rPr>
        <w:t>（花字：瞬时触控采样率3000Hz）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指哪儿打哪儿，完全没延迟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哪怕你手上有汗，照样精准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这一点，红魔做得很到位。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续航呢，也是个大惊喜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8000mAh的超大电池</w:t>
      </w:r>
      <w:r>
        <w:rPr>
          <w:rFonts w:ascii="等线" w:hAnsi="等线" w:eastAsia="等线"/>
          <w:b w:val="0"/>
          <w:color w:val="C2410C"/>
          <w:sz w:val="16"/>
        </w:rPr>
        <w:t>（花字：8000mAh超大电池）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兄弟们，这容量，放在手机界就是“巨无霸”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你从早上出门，打游戏、刷视频、回消息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撑到晚上回家，还有电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再配合它的快充，充电十分钟，回血一整天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游戏瘾再大，它都不会让你中途掉链子</w:t>
      </w:r>
      <w:r>
        <w:rPr>
          <w:rFonts w:ascii="等线" w:hAnsi="等线" w:eastAsia="等线"/>
          <w:b w:val="0"/>
          <w:color w:val="C2410C"/>
          <w:sz w:val="16"/>
        </w:rPr>
        <w:t>（花字：快充具体规格待定）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而且，红魔这次还拿下了五大电竞赛事的指定用机</w:t>
      </w:r>
      <w:r>
        <w:rPr>
          <w:rFonts w:ascii="等线" w:hAnsi="等线" w:eastAsia="等线"/>
          <w:b w:val="0"/>
          <w:color w:val="C2410C"/>
          <w:sz w:val="16"/>
        </w:rPr>
        <w:t>（花字：五大电竞赛事指定用机）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这可不是随便谁都能拿到的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说明它的稳定性、可靠性，都得到了专业认可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再加上物理肩键</w:t>
      </w:r>
      <w:r>
        <w:rPr>
          <w:rFonts w:ascii="等线" w:hAnsi="等线" w:eastAsia="等线"/>
          <w:b w:val="0"/>
          <w:color w:val="C2410C"/>
          <w:sz w:val="16"/>
        </w:rPr>
        <w:t>（花字：物理肩键）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打吃鸡或者手瓦，二指变四指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操作上限直接拉满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旦用难回，真的一点不夸张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最后，颜值这块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红魔11SPro的透明背板，加上流动水冷液</w:t>
      </w:r>
      <w:r>
        <w:rPr>
          <w:rFonts w:ascii="等线" w:hAnsi="等线" w:eastAsia="等线"/>
          <w:b w:val="0"/>
          <w:color w:val="C2410C"/>
          <w:sz w:val="16"/>
        </w:rPr>
        <w:t>（花字：透明背板 / RGB灯效）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科幻感直接拉满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开机那一刻，RGB灯一亮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电竞氛围瞬间到位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说回价格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这配置，这散热，这屏幕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你觉得得多少钱？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我只能说，同价位你绝对找不到第二台</w:t>
      </w:r>
      <w:r>
        <w:rPr>
          <w:rFonts w:ascii="等线" w:hAnsi="等线" w:eastAsia="等线"/>
          <w:b w:val="0"/>
          <w:color w:val="C2410C"/>
          <w:sz w:val="16"/>
        </w:rPr>
        <w:t>（花字：价格待定 / 感兴趣的兄弟赶紧蹲好了）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总结一下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红魔11SPro，就是一台把性能、散热、屏幕、续航全都拉到顶的游戏手机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你打游戏，它不烫手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你追剧，它不挖孔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你出门，它不焦虑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如果你追求的是出色游戏体验，又不想被续航和散热拖后腿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那这台机器，包你不后悔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