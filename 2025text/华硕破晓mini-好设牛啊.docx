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4"/>
        </w:rPr>
        <w:t>封面：家人们，你们敢信吗？这台主机居然比我的手掌还小？！华硕破晓mini主机，真的是把「小而美」玩到了出色</w:t>
      </w:r>
    </w:p>
    <w:p>
      <w:pPr>
        <w:spacing w:after="240"/>
      </w:pPr>
      <w:r>
        <w:rPr>
          <w:color w:val="666666"/>
          <w:sz w:val="20"/>
        </w:rPr>
        <w:t>简介：0.66L的体积，你放桌面上它不占地儿，放包里它不嫌重，简直是为「桌面美学强迫症」量身定做的神器！</w:t>
      </w:r>
    </w:p>
    <w:p>
      <w:pPr>
        <w:spacing w:after="120"/>
      </w:pPr>
      <w:r>
        <w:t>大家好，这里是好设牛啊。</w:t>
      </w:r>
    </w:p>
    <w:p>
      <w:pPr>
        <w:spacing w:after="80"/>
      </w:pPr>
      <w:r>
        <w:t>0.66L的体积，你放桌面上它不占地儿，放包里它不嫌重，简直是为「桌面美学强迫症」量身定做的神器！</w:t>
      </w:r>
    </w:p>
    <w:p>
      <w:pPr>
        <w:spacing w:after="80"/>
      </w:pPr>
      <w:r>
        <w:t>你没看错，它只有巴掌大，但里面塞了一颗i5-13500H处理器，12核16线程，性能直接起飞！</w:t>
      </w:r>
    </w:p>
    <w:p>
      <w:pPr>
        <w:spacing w:after="80"/>
      </w:pPr>
      <w:r>
        <w:t>而且接口爆炸，双HDMI加DP加Type-C，四屏输出，你摆个三屏炒股或者剪视频，桌面瞬间高级感拉满，看着就舒服！</w:t>
      </w:r>
    </w:p>
    <w:p>
      <w:pPr>
        <w:spacing w:after="80"/>
      </w:pPr>
      <w:r>
        <w:t>细节做工更是没得挑，全金属机身磨砂质感，摸上去冰冰凉凉的，放那儿就感觉像个小艺术品，完全不是那种廉价塑料主机能比的。</w:t>
      </w:r>
    </w:p>
    <w:p>
      <w:pPr>
        <w:spacing w:after="80"/>
      </w:pPr>
      <w:r>
        <w:t>总之，颜值党加性能控，这台小破晓绝对让你眼前一亮！</w:t>
      </w:r>
    </w:p>
    <w:p/>
    <w:p>
      <w:r>
        <w:rPr>
          <w:i/>
          <w:color w:val="CC5500"/>
          <w:sz w:val="20"/>
        </w:rPr>
        <w:t>（花字：i5-13500H处理器12核16线程）</w:t>
        <w:br/>
        <w:t>（花字：0.66L巴掌大体积）</w:t>
        <w:br/>
        <w:t>（花字：双HDMI+DP+Type-C四屏输出）</w:t>
        <w:br/>
        <w:t>（花字：双DDR4内存槽+双M.2硬盘位自由扩展）</w:t>
        <w:br/>
        <w:t>（花字：桌面美学简约设计）</w:t>
      </w:r>
    </w:p>
    <w:p/>
    <w:p>
      <w:r>
        <w:rPr>
          <w:color w:val="3366CC"/>
          <w:sz w:val="18"/>
        </w:rPr>
        <w:t>#华硕破晓 mini主机  #好设牛啊  #数码评测  #新品首发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