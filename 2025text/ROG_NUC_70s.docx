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简介：谁说迷你主机只能办公？ROG NUC 2025塞进Ultra9+RTX5060，实测它能不能让你扔掉大机箱！</w:t>
      </w:r>
    </w:p>
    <w:p>
      <w:pPr>
        <w:spacing w:after="160" w:line="432" w:lineRule="auto"/>
      </w:pPr>
      <w:r>
        <w:rPr>
          <w:rFonts w:ascii="等线" w:hAnsi="等线" w:eastAsia="等线"/>
          <w:b/>
          <w:color w:val="1E293B"/>
          <w:sz w:val="24"/>
        </w:rPr>
        <w:t>嗨喽大家好，这里是折腾到吐。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ROG NUC 2025：2.5L的核弹，9999元掀桌！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兄弟们，你还在用那个又大又笨的ATX机箱吗？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我跟你说，别被“迷你主机”这四个字骗了。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这台ROG NUC 2025，体积只有2.5L，比你家猫的饭碗还小一圈。</w:t>
      </w:r>
      <w:r>
        <w:rPr>
          <w:rFonts w:ascii="等线" w:hAnsi="等线" w:eastAsia="等线"/>
          <w:b w:val="0"/>
          <w:color w:val="C2410C"/>
          <w:sz w:val="16"/>
        </w:rPr>
        <w:t>（花字：2.5L超小体积）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但里面塞的，是Core Ultra 9 285H和RTX 5060。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你品，你细品。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CPU是英特尔最新的Ultra 9，16核22线程，单核多核都猛，跑Cinebench R23轻松过两万分。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</w:r>
      <w:r>
        <w:rPr>
          <w:rFonts w:ascii="等线" w:hAnsi="等线" w:eastAsia="等线"/>
          <w:b w:val="0"/>
          <w:color w:val="C2410C"/>
          <w:sz w:val="16"/>
        </w:rPr>
        <w:t>（花字：Core Ultra 9 285H / 16核22线程）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GPU是满血RTX 5060，8GB显存，DLSS 4一开，2K光追大作稳60帧没毛病。</w:t>
      </w:r>
      <w:r>
        <w:rPr>
          <w:rFonts w:ascii="等线" w:hAnsi="等线" w:eastAsia="等线"/>
          <w:b w:val="0"/>
          <w:color w:val="C2410C"/>
          <w:sz w:val="16"/>
        </w:rPr>
        <w:t>（花字：RTX 5060 / 8GB GDDR7）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这不比Mac Mini M4 Pro在游戏上香多了？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散热这块，ROG也没含糊。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双风扇加均热板，你别说，这小身板能把这颗U和卡压在70度以内。</w:t>
      </w:r>
      <w:r>
        <w:rPr>
          <w:rFonts w:ascii="等线" w:hAnsi="等线" w:eastAsia="等线"/>
          <w:b w:val="0"/>
          <w:color w:val="C2410C"/>
          <w:sz w:val="16"/>
        </w:rPr>
        <w:t>（花字：双风扇均热板 / 满载70°C）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实测半小时《赛博朋克2077》，帧数稳得一批，没降频，也没过热关机。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真就离谱啊兄弟们。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接口更是堆到吐。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两个满血雷电5，速度40Gbps，外接显卡坞都行。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HDMI 2.1，WiFi 7，该有的全给了，一个没落下。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而且它还支持模块化设计，以后想升级内存硬盘，自己动手就行，不用拆机换主板。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最后说价格。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9999元起，你想想，同配置的Mac Mini M4 Pro要多少钱？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那性能、扩展性，能比吗？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这台就是给那些既要体积小巧，又要性能拉满的兄弟准备的真·多功能主机。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感兴趣的兄弟赶紧蹲好了，包不后悔的。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