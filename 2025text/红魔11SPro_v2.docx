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封面：红魔11SPro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简介：红魔11SPro深度评测，值不值得买？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兄弟们，你养过AI龙虾吗？那玩意儿怕热，温度一高就卡壳。但今天这台红魔11SPro，散热强到AI龙虾都得喊大哥——性能直接掀桌，我跟你讲，这代狠货真就离谱。</w:t>
      </w:r>
      <w:r>
        <w:rPr>
          <w:rFonts w:ascii="等线" w:hAnsi="等线" w:eastAsia="等线"/>
          <w:b w:val="0"/>
          <w:color w:val="C2410C"/>
          <w:sz w:val="16"/>
        </w:rPr>
        <w:t>（花字：红魔11SPro / 第五代骁龙8至尊领先版）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你别说，这代上来就放大招。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晶圆中心特挑的第五代骁龙8至尊领先版，主频直接拉到4.74GHz，你品，这频率都快赶上桌面CPU了，性能释放根本就是满血暴走。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但光有这颗心脏还不够，红魔更骚的操作在哪？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散热。</w:t>
      </w:r>
      <w:r>
        <w:rPr>
          <w:rFonts w:ascii="等线" w:hAnsi="等线" w:eastAsia="等线"/>
          <w:b w:val="0"/>
          <w:color w:val="C2410C"/>
          <w:sz w:val="16"/>
        </w:rPr>
        <w:t>（花字：4.74GHz特挑芯片 / 脉动水冷+驭风4.0风水双冷）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这代11SPro直接给你上了风水双冷。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脉动水冷，懂吧？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就是那个AI服务器上才用的氟化液，绝缘、稳定、-60度到108度随便泡，红魔愣是塞进了手机里，还给它配了微型泵和微型流道，高速循环带走热量。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同时，驭风4.0主动散热风扇也没落下，转速拉满，甚至给你做了IPX8防水——兄弟们，你见过哪个手机边泡水边吹风散热的？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真就离谱。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实测才是硬道理。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崩铁全高画质，两小时，稳60帧，背面温度你猜多少？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才41度出头！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什么半小时烫手降频？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不存在的，连玩两小时，它照样冷静如冰。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再上鸣潮，高画质半小时，背面38度，这散热表现，同价位你找第二个出来我看看？</w:t>
      </w:r>
      <w:r>
        <w:rPr>
          <w:rFonts w:ascii="等线" w:hAnsi="等线" w:eastAsia="等线"/>
          <w:b w:val="0"/>
          <w:color w:val="C2410C"/>
          <w:sz w:val="16"/>
        </w:rPr>
        <w:t>（花字：崩铁两小时60帧 / 鸣潮半小时38度）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当然，光有散热和芯片还不够，屏幕也得跟上。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悟空屏2.0，无挖孔真全面屏，95.3%屏占比，1.25mm超窄黑边。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你追剧、打游戏，视觉冲击力就跟拿着块玻璃一样，爽到飞起。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而且它还有144Hz高刷和新思触控芯片，跟手还跟眼，湿手操控都不带虚的。</w:t>
      </w:r>
      <w:r>
        <w:rPr>
          <w:rFonts w:ascii="等线" w:hAnsi="等线" w:eastAsia="等线"/>
          <w:b w:val="0"/>
          <w:color w:val="C2410C"/>
          <w:sz w:val="16"/>
        </w:rPr>
        <w:t>（花字：悟空屏2.0 / 95.3%屏占比 / 144Hz高刷）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续航这块更是狠活。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8000mAh超大电池，兄弟们，你从早玩到晚，它比你精神。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再加上红芯R4芯片和CUBE擎天引擎3.0，调度上简直是一把好手。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最后，这代还有个王炸——Steam直连，畅玩3A大作。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你就想象一下，手机里塞了个PC模拟器，随时随地掏出手机掏一局黑神话，这体验，啧啧，真就游戏手机的天花板。</w:t>
      </w:r>
      <w:r>
        <w:rPr>
          <w:rFonts w:ascii="等线" w:hAnsi="等线" w:eastAsia="等线"/>
          <w:b w:val="0"/>
          <w:color w:val="C2410C"/>
          <w:sz w:val="16"/>
        </w:rPr>
        <w:t>（花字：8000mAh电池 / Steam直连3A）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外观上，红魔依旧保留了纯平摄像头设计，透明背板搭配流动水冷液，科幻感直接拉满。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肩键、RGB灯效、双5000W摄像头、3.5mm耳机孔、NFC、X轴4D震感马达，该有的全给你塞进去了。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系统也干净，流畅没广告，这一点值得点赞。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总结一下，满血性能、暴力散热、顶级屏幕、逆天续航，再加上Steam直连的骚操作。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如果你追求一部游戏体验出色、日常使用流畅、细节还全是小惊喜的手机，那红魔11SPro，包不后悔的。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感兴趣的兄弟们，赶紧蹲好了。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