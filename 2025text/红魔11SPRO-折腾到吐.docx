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封面：兄弟们，掀桌了！你们敢信吗？一台手机，塞了个能在PC上直接跑Steam 3A大作的模拟器，还特么带IPX8防水的主动散热</w:t>
      </w:r>
    </w:p>
    <w:p>
      <w:pPr>
        <w:spacing w:after="240"/>
      </w:pPr>
      <w:r>
        <w:rPr>
          <w:color w:val="666666"/>
          <w:sz w:val="20"/>
        </w:rPr>
        <w:t>简介：你别说，这代红魔上来就放大招。骁龙8至尊领先版，4.74GHz特挑芯片，这频率都快赶上桌面级的CPU了，性能释放直接拉满。</w:t>
      </w:r>
    </w:p>
    <w:p>
      <w:pPr>
        <w:spacing w:after="120"/>
      </w:pPr>
      <w:r>
        <w:t>嗨喽大家好，这里是折腾到吐。</w:t>
      </w:r>
    </w:p>
    <w:p>
      <w:pPr>
        <w:spacing w:after="80"/>
      </w:pPr>
      <w:r>
        <w:t>你别说，这代红魔上来就放大招。骁龙8至尊领先版，4.74GHz特挑芯片，这频率都快赶上桌面级的CPU了，性能释放直接拉满。</w:t>
      </w:r>
    </w:p>
    <w:p>
      <w:pPr>
        <w:spacing w:after="80"/>
      </w:pPr>
      <w:r>
        <w:t>但更绝的是它的散热，风水冷双散热，居然还给你上了IPX8防水？兄弟们，你见过哪个手机边泡水边吹风散热的？这代红魔不仅风扇转速拉满，还用了啥？氟化液！</w:t>
      </w:r>
    </w:p>
    <w:p>
      <w:pPr>
        <w:spacing w:after="80"/>
      </w:pPr>
      <w:r>
        <w:t>对，就是参考片段里11Pro+上那个来自AI服务器的水冷材料，这次在11S PRO上不仅保留了，还跟风扇组成了“双涡轮”系统，简直了！</w:t>
      </w:r>
    </w:p>
    <w:p>
      <w:pPr>
        <w:spacing w:after="80"/>
      </w:pPr>
      <w:r>
        <w:t>实测崩铁全高画质，两小时稳60帧不带喘气的，背面温度？你猜多少度？才41度出头！什么半小时烫手降频？不存在的。</w:t>
      </w:r>
    </w:p>
    <w:p>
      <w:pPr>
        <w:spacing w:after="80"/>
      </w:pPr>
      <w:r>
        <w:t>而且，你再看这屏幕，95.3%屏占比的真全面屏，1.25mm极窄边框，这视觉冲击力，追剧打游戏就像拿着块玻璃，爽到飞起。</w:t>
      </w:r>
    </w:p>
    <w:p>
      <w:pPr>
        <w:spacing w:after="80"/>
      </w:pPr>
      <w:r>
        <w:t>再加上8000mAh的超大电池，这续航，你就算从早玩到晚，它都比你精神。我跟你们说，这代红魔11S PRO，不只是参数堆料，它是真的把游戏体验做到了出色。</w:t>
      </w:r>
    </w:p>
    <w:p/>
    <w:p>
      <w:r>
        <w:rPr>
          <w:i/>
          <w:color w:val="CC5500"/>
          <w:sz w:val="20"/>
        </w:rPr>
        <w:t>（花字：骁龙8至尊领先版4.74GHz特挑芯片）</w:t>
        <w:br/>
        <w:t>（花字：水冷风冷双散热IPX8防水风扇）</w:t>
        <w:br/>
        <w:t>（花字：8000mAh电池）</w:t>
        <w:br/>
        <w:t>（花字：95.3%屏占比真全面屏1.25mm极窄边框）</w:t>
        <w:br/>
        <w:t>（花字：PC模擬器Steam直玩3A）</w:t>
      </w:r>
    </w:p>
    <w:p/>
    <w:p>
      <w:r>
        <w:rPr>
          <w:color w:val="3366CC"/>
          <w:sz w:val="18"/>
        </w:rPr>
        <w:t>#红魔11S PRO 游戏手机  #折腾到吐  #数码评测  #新品首发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