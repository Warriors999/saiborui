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封面：ROG NUC 2025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简介：ROG NUC 2025深度评测，值不值得买？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半开笔记本的梗最近是真火啊，但兄弟们，今天咱不聊笔记本，聊聊那个能把半开本子和台式机一起掀桌的狠货——ROG NUC 2025。</w:t>
      </w:r>
      <w:r>
        <w:rPr>
          <w:rFonts w:ascii="等线" w:hAnsi="等线" w:eastAsia="等线"/>
          <w:b w:val="0"/>
          <w:color w:val="C2410C"/>
          <w:sz w:val="16"/>
        </w:rPr>
        <w:t>（花字：ROG NUC 2025）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你没听错，ROG把NUC这个迷你机整活了，2.5L的机身，塞进Core Ultra 9 285H加RTX 5060，这配置放传统主机里得占半张桌子，它呢？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一手就能端走。</w:t>
      </w:r>
      <w:r>
        <w:rPr>
          <w:rFonts w:ascii="等线" w:hAnsi="等线" w:eastAsia="等线"/>
          <w:b w:val="0"/>
          <w:color w:val="C2410C"/>
          <w:sz w:val="16"/>
        </w:rPr>
        <w:t>（花字：2.5L机身/Core Ultra 9 285H/RTX 5060）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核心性能直接拉满，285H是Intel最新移动旗舰，20核20线程，配上RTX 5060，办公、剪辑、玩3A大作？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轻松拿捏。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而且散热用的是双风扇加均热板，你别说，这么小的空间里，它能稳稳压住功耗，不打折扣。</w:t>
      </w:r>
      <w:r>
        <w:rPr>
          <w:rFonts w:ascii="等线" w:hAnsi="等线" w:eastAsia="等线"/>
          <w:b w:val="0"/>
          <w:color w:val="C2410C"/>
          <w:sz w:val="16"/>
        </w:rPr>
        <w:t>（花字：双风扇均热板散热）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接口方面更是离谱：双雷电5、HDMI 2.1、WiFi 7，一个不少。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这扩展性，外接两台4K显示器都绰绰有余。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更关键的是模块化设计——CPU、GPU、内存、硬盘全是独立的，以后想升级直接换模块，省心又省钱。</w:t>
      </w:r>
      <w:r>
        <w:rPr>
          <w:rFonts w:ascii="等线" w:hAnsi="等线" w:eastAsia="等线"/>
          <w:b w:val="0"/>
          <w:color w:val="C2410C"/>
          <w:sz w:val="16"/>
        </w:rPr>
        <w:t>（花字：模块化设计/可升级）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那它跟Mac Mini M4 Pro比呢？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Mac Mini M4 Pro虽然CPU单核很强，但在游戏、扩展性上，ROG NUC明显更灵活——Intel+NVIDIA的组合，游戏兼容性没得挑，雷电5和WiFi 7也给了更多玩法。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同价位下，你买的不仅是性能，更是自由。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9999元起，兄弟们，这价格对飚Mac Mini M4 Pro（11999元起），便宜了2000块，但多了RTX 5060和全套扩展接口。闭眼入？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我是折腾到吐，我们下期再见。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