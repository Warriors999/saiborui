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封面：ROG NUC 2025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简介：ROG NUC 2025深度评测，值不值得买？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半开笔记本的梗，懂的都懂，但今天这台机器，你把它半开，可能得先打个120。</w:t>
      </w:r>
      <w:r>
        <w:rPr>
          <w:rFonts w:ascii="等线" w:hAnsi="等线" w:eastAsia="等线"/>
          <w:b w:val="0"/>
          <w:color w:val="C2410C"/>
          <w:sz w:val="16"/>
        </w:rPr>
        <w:t>（花字：2.5L机身 / Core Ultra 9 + RTX 5060）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兄弟们，ROG NUC 2025，它来了。不是那种傻大黑粗的游戏本，是只有2.5L的小钢炮。</w:t>
      </w:r>
      <w:r>
        <w:rPr>
          <w:rFonts w:ascii="等线" w:hAnsi="等线" w:eastAsia="等线"/>
          <w:b w:val="0"/>
          <w:color w:val="C2410C"/>
          <w:sz w:val="16"/>
        </w:rPr>
        <w:t>（花字：2.5L / 约等于两罐可乐）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核心配置，直接掀桌。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Core Ultra 9 285H，配上RTX 5060。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你别说，这组合放笔记本里都算顶配，塞进这么个小盒子里，真就离谱。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</w:r>
      <w:r>
        <w:rPr>
          <w:rFonts w:ascii="等线" w:hAnsi="等线" w:eastAsia="等线"/>
          <w:b w:val="0"/>
          <w:color w:val="C2410C"/>
          <w:sz w:val="16"/>
        </w:rPr>
        <w:t>（花字：Core Ultra 9 285H / RTX 5060）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散热？双风扇加均热板，压得住。实测跑个3A大作，温度控制得挺稳，没有因为体积小就烫得降频。</w:t>
      </w:r>
      <w:r>
        <w:rPr>
          <w:rFonts w:ascii="等线" w:hAnsi="等线" w:eastAsia="等线"/>
          <w:b w:val="0"/>
          <w:color w:val="C2410C"/>
          <w:sz w:val="16"/>
        </w:rPr>
        <w:t>（花字：双风扇 + 均热板）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接口更是杀疯了。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双雷电5，HDMI 2.1，WiFi 7。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你外接俩4K显示器，或者怼个8K电视，带宽管够，完全不慌。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</w:r>
      <w:r>
        <w:rPr>
          <w:rFonts w:ascii="等线" w:hAnsi="等线" w:eastAsia="等线"/>
          <w:b w:val="0"/>
          <w:color w:val="C2410C"/>
          <w:sz w:val="16"/>
        </w:rPr>
        <w:t>（花字：双雷电5 / HDMI 2.1 / WiFi 7）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而且它还是模块化设计，内存、硬盘自己就能换。想升级？不用整机换，自己动手就行，省钱省心。</w:t>
      </w:r>
      <w:r>
        <w:rPr>
          <w:rFonts w:ascii="等线" w:hAnsi="等线" w:eastAsia="等线"/>
          <w:b w:val="0"/>
          <w:color w:val="C2410C"/>
          <w:sz w:val="16"/>
        </w:rPr>
        <w:t>（花字：模块化设计 / 支持自行更换）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最后说价格，9999元起。</w:t>
      </w:r>
      <w:r>
        <w:rPr>
          <w:rFonts w:ascii="等线" w:hAnsi="等线" w:eastAsia="等线"/>
          <w:b w:val="0"/>
          <w:color w:val="C2410C"/>
          <w:sz w:val="16"/>
        </w:rPr>
        <w:t>（花字：9999元起）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一句话总结：想要桌面级性能，又不想占地方，这台ROG NUC 2025，闭眼入。感兴趣的兄弟们，赶紧蹲好链接。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我是折腾到吐，我们下期再见。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