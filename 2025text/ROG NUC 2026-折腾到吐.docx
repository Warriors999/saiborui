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 NUC 2026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简介：这期折腾到吐实测ROG NUC 2026，3L小体积塞进Ultra 9加RTX 5080，横竖都能放，性能到底炸不炸？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半开笔记本的梗大伙儿都玩烂了，但今天这台更狠——它连屏幕都没有，却能让你把桌上那台游戏本直接扔了。</w:t>
      </w:r>
      <w:r>
        <w:rPr>
          <w:rFonts w:ascii="等线" w:hAnsi="等线" w:eastAsia="等线"/>
          <w:b w:val="0"/>
          <w:color w:val="C2410C"/>
          <w:sz w:val="16"/>
        </w:rPr>
        <w:t>（花字：ROG NUC 2026）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我滴妈，兄弟们，ROG这小家伙，是真要掀桌了。</w:t>
      </w:r>
      <w:r>
        <w:rPr>
          <w:rFonts w:ascii="等线" w:hAnsi="等线" w:eastAsia="等线"/>
          <w:b w:val="0"/>
          <w:color w:val="C2410C"/>
          <w:sz w:val="16"/>
        </w:rPr>
        <w:t>（花字：3L超小体积）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3L什么概念？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跟两瓶大可乐差不多大，但里面塞的是酷睿Ultra 9 290HX Plus加上RTX 5080 16G独显。</w:t>
      </w:r>
      <w:r>
        <w:rPr>
          <w:rFonts w:ascii="等线" w:hAnsi="等线" w:eastAsia="等线"/>
          <w:b w:val="0"/>
          <w:color w:val="C2410C"/>
          <w:sz w:val="16"/>
        </w:rPr>
        <w:t>（花字：Core Ultra 9 290HX Plus / RTX 5080 16G）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你别说，光看这纸面配置，我就已经觉得离谱了——16G显存，光栅性能比肩台式RTX 5070，你说这在一个巴掌大的机器里，简直了。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但光有心脏还不行，散热得跟上啊。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这代上了个叫「冰川散热」的东西——3个风扇加2块均热板，CPU和GPU核心近乎全部全覆盖，整个主板都有72%被照顾到了。</w:t>
      </w:r>
      <w:r>
        <w:rPr>
          <w:rFonts w:ascii="等线" w:hAnsi="等线" w:eastAsia="等线"/>
          <w:b w:val="0"/>
          <w:color w:val="C2410C"/>
          <w:sz w:val="16"/>
        </w:rPr>
        <w:t>（花字：冰川散热 / 近乎全部覆盖核心 / 72%覆盖主板）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我跟你说，这就有意思了。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它还有个黑科技：横着放、竖着放都行，重力感应自动切换散热风道——你竖着搁显示器旁边，风扇就自动跟着重力转方向。</w:t>
      </w:r>
      <w:r>
        <w:rPr>
          <w:rFonts w:ascii="等线" w:hAnsi="等线" w:eastAsia="等线"/>
          <w:b w:val="0"/>
          <w:color w:val="C2410C"/>
          <w:sz w:val="16"/>
        </w:rPr>
        <w:t>（花字：重力感应自动切换散热）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讲完了硬件，实际表现怎么样？来看实测。兄弟们，数据走起。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2K分辨率，DLSS开：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古墓丽影暗影，203帧。</w:t>
      </w:r>
      <w:r>
        <w:rPr>
          <w:rFonts w:ascii="等线" w:hAnsi="等线" w:eastAsia="等线"/>
          <w:b w:val="0"/>
          <w:color w:val="C2410C"/>
          <w:sz w:val="16"/>
        </w:rPr>
        <w:t>（花字：203帧）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地平线5，161帧。</w:t>
      </w:r>
      <w:r>
        <w:rPr>
          <w:rFonts w:ascii="等线" w:hAnsi="等线" w:eastAsia="等线"/>
          <w:b w:val="0"/>
          <w:color w:val="C2410C"/>
          <w:sz w:val="16"/>
        </w:rPr>
        <w:t>（花字：161帧）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赛博朋克2077，125帧。</w:t>
      </w:r>
      <w:r>
        <w:rPr>
          <w:rFonts w:ascii="等线" w:hAnsi="等线" w:eastAsia="等线"/>
          <w:b w:val="0"/>
          <w:color w:val="C2410C"/>
          <w:sz w:val="16"/>
        </w:rPr>
        <w:t>（花字：125帧）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你品，你细品——2K直接跑出电竞帧数了。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4K呢？再上：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赛博朋克2077，DLSS开，72帧。</w:t>
      </w:r>
      <w:r>
        <w:rPr>
          <w:rFonts w:ascii="等线" w:hAnsi="等线" w:eastAsia="等线"/>
          <w:b w:val="0"/>
          <w:color w:val="C2410C"/>
          <w:sz w:val="16"/>
        </w:rPr>
        <w:t>（花字：72帧）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荒野大镖客2，89帧。</w:t>
      </w:r>
      <w:r>
        <w:rPr>
          <w:rFonts w:ascii="等线" w:hAnsi="等线" w:eastAsia="等线"/>
          <w:b w:val="0"/>
          <w:color w:val="C2410C"/>
          <w:sz w:val="16"/>
        </w:rPr>
        <w:t>（花字：89帧）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除2077这种显卡杀手外，其他基本都在及格线以上，4K也很夸张，普遍一百多帧。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散热表现呢？我连续跑了半小时2077，CPU顶配73度，GPU才68度。</w:t>
      </w:r>
      <w:r>
        <w:rPr>
          <w:rFonts w:ascii="等线" w:hAnsi="等线" w:eastAsia="等线"/>
          <w:b w:val="0"/>
          <w:color w:val="C2410C"/>
          <w:sz w:val="16"/>
        </w:rPr>
        <w:t>（花字：CPU 73°C / GPU 68°C）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最后再聊聊外观，跟上一代比没太大改变，大家简单过一下——横竖双模式，前面两个USB-A一个USB-C，后面还有一个雷电4。</w:t>
      </w:r>
      <w:r>
        <w:rPr>
          <w:rFonts w:ascii="等线" w:hAnsi="等线" w:eastAsia="等线"/>
          <w:b w:val="0"/>
          <w:color w:val="C2410C"/>
          <w:sz w:val="16"/>
        </w:rPr>
        <w:t>（花字：雷电4 / 380W电源）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而且它模块化设计，拆装升级跟拼乐高似的，内存、固态都能自己换。</w:t>
      </w:r>
      <w:r>
        <w:rPr>
          <w:rFonts w:ascii="等线" w:hAnsi="等线" w:eastAsia="等线"/>
          <w:b w:val="0"/>
          <w:color w:val="C2410C"/>
          <w:sz w:val="16"/>
        </w:rPr>
        <w:t>（花字：模块化可升级）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380W电源供电，说实话有点小，但考虑到这小体积，已经够到位了。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价格嘛，具体还没出，但兄弟们，跟同配置的游戏本比，它便宜了好几百。</w:t>
      </w:r>
      <w:r>
        <w:rPr>
          <w:rFonts w:ascii="等线" w:hAnsi="等线" w:eastAsia="等线"/>
          <w:b w:val="0"/>
          <w:color w:val="C2410C"/>
          <w:sz w:val="16"/>
        </w:rPr>
        <w:t>（花字：待定）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热衷小钢炮、又不想堆太多钱的兄弟，这次它一步到位了。感兴趣的赶紧蹲好了，包不后悔的。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