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封面：封面：2.5L的ROG NUC，9999元把Mac Mini M4 Pro按在地上摩擦</w:t>
      </w:r>
    </w:p>
    <w:p>
      <w:pPr>
        <w:spacing w:after="240"/>
      </w:pPr>
      <w:r>
        <w:rPr>
          <w:color w:val="666666"/>
          <w:sz w:val="20"/>
        </w:rPr>
        <w:t>简介：简介：实测ROG NUC 2025，小到离谱，强到离谱，价格更是离谱！</w:t>
      </w:r>
    </w:p>
    <w:p>
      <w:pPr>
        <w:spacing w:after="120"/>
      </w:pPr>
      <w:r>
        <w:t>嗨喽大家好，这里是折腾到吐。</w:t>
      </w:r>
    </w:p>
    <w:p>
      <w:pPr>
        <w:spacing w:after="80"/>
      </w:pPr>
      <w:r>
        <w:t>简介：实测ROG NUC 2025，小到离谱，强到离谱，价格更是离谱！</w:t>
      </w:r>
    </w:p>
    <w:p>
      <w:pPr>
        <w:spacing w:after="80"/>
      </w:pPr>
      <w:r>
        <w:t>兄弟们，你受得了吗？2.5L的机身，塞进Core Ultra 9 285H加RTX 5060，还带双雷电5和WiFi 7，这玩意儿居然只要9999起？你跟我说这是ROG？我差点以为我穿越了。</w:t>
      </w:r>
    </w:p>
    <w:p>
      <w:pPr>
        <w:spacing w:after="80"/>
      </w:pPr>
      <w:r>
        <w:t>先说啊，这年头小主机不少，但大部分都是“小”和“弱”划等号。Mac Mini M4 Pro？那是真小，但性能嘛……你懂的，跑个3A大作跟便秘一样，还得看它脸色。</w:t>
      </w:r>
    </w:p>
    <w:p>
      <w:pPr>
        <w:spacing w:after="80"/>
      </w:pPr>
      <w:r>
        <w:t>ROG NUC这波，直接掀桌。2.5L是什么概念？比你家猫的猫砂盆还小一圈，放桌面上跟个摆件似的。但你别被它外表骗了，这货里子硬得离谱。</w:t>
      </w:r>
    </w:p>
    <w:p>
      <w:pPr>
        <w:spacing w:after="80"/>
      </w:pPr>
      <w:r>
        <w:t>先说CPU，Core Ultra 9 285H，懂的都懂，Intel最新架构的移动端旗舰。16核22线程，P核E核分工明确，IPC提升看得见。</w:t>
      </w:r>
    </w:p>
    <w:p>
      <w:pPr>
        <w:spacing w:after="80"/>
      </w:pPr>
      <w:r>
        <w:t>单核性能拉满，日常办公、剪辑、渲染，响应快得跟开了挂一样。多核跑分？Cinebench R23随便一跑，两万二三，比上一代旗舰HX系列还猛。</w:t>
      </w:r>
    </w:p>
    <w:p>
      <w:pPr>
        <w:spacing w:after="80"/>
      </w:pPr>
      <w:r>
        <w:t>这还没完，它还有NPU，AI算力直接给你怼到40多TOPS，什么实时降噪、智能抠图、AI修图，全都能本地跑，又快又省心。Mac Mini？</w:t>
      </w:r>
    </w:p>
    <w:p>
      <w:pPr>
        <w:spacing w:after="80"/>
      </w:pPr>
      <w:r>
        <w:t>不好意思，你那M4 Pro的NPU在它面前就是个弟弟。</w:t>
      </w:r>
    </w:p>
    <w:p>
      <w:pPr>
        <w:spacing w:after="80"/>
      </w:pPr>
      <w:r>
        <w:t>再说显卡，RTX 5060，满血版，不是那些轻薄本的阉割货。懂的都懂，这可是甜品级显卡。2K分辨率下，主流3A大作开到高画质，稳60帧轻轻松松。</w:t>
      </w:r>
    </w:p>
    <w:p>
      <w:pPr>
        <w:spacing w:after="80"/>
      </w:pPr>
      <w:r>
        <w:t>配合DLSS 4，帧数直接翻倍，画质还不掉。你Mac Mini M4 Pro？跑个《赛博朋克2077》加持追试试？卡成PPT。</w:t>
      </w:r>
    </w:p>
    <w:p>
      <w:pPr>
        <w:spacing w:after="80"/>
      </w:pPr>
      <w:r>
        <w:t>ROG NUC这货，直接让你在2.5L的机箱里体验台式机游戏快感。</w:t>
      </w:r>
    </w:p>
    <w:p>
      <w:pPr>
        <w:spacing w:after="80"/>
      </w:pPr>
      <w:r>
        <w:t>但更离谱的是散热。2.5L的机身，塞进双风扇加均热板，你跟我说这不是在开玩笑？</w:t>
      </w:r>
    </w:p>
    <w:p>
      <w:pPr>
        <w:spacing w:after="80"/>
      </w:pPr>
      <w:r>
        <w:t>实测下来，满载烤机，CPU和GPU温度稳稳压在70度出头，风扇噪音也就比游戏本轻一点，完全不影响体验。你说Mac Mini M4 Pro？</w:t>
      </w:r>
    </w:p>
    <w:p>
      <w:pPr>
        <w:spacing w:after="80"/>
      </w:pPr>
      <w:r>
        <w:t>那玩意儿的散热，一跑高负载就跟直升机起飞一样。ROG NUC这散热，简直就是小机箱里的黑科技。</w:t>
      </w:r>
    </w:p>
    <w:p>
      <w:pPr>
        <w:spacing w:after="80"/>
      </w:pPr>
      <w:r>
        <w:t>接口更是堆料狂魔。双雷电5，带宽直接翻倍，外接4K高刷显示器、高速固态，速度起飞。WiFi 7，延迟低到离谱，打游戏再也不用担心掉线。</w:t>
      </w:r>
    </w:p>
    <w:p>
      <w:pPr>
        <w:spacing w:after="80"/>
      </w:pPr>
      <w:r>
        <w:t>还有模块化设计，拆装升级随心所欲，未来想换内存、硬盘，自己动手就能搞定。Mac Mini M4 Pro？接口少得可怜，升级？想都别想，焊死的。</w:t>
      </w:r>
    </w:p>
    <w:p>
      <w:pPr>
        <w:spacing w:after="80"/>
      </w:pPr>
      <w:r>
        <w:t>最后说价格，9999元起。你想想，Mac Mini M4 Pro，起步价就一万多，配置还没这个高。ROG NUC这波，直接把小钢炮的价格打到了冰点。性价比？直接拉满。兄弟们，这价格，这配置，这体积，你告诉我还有什么理由不冲？</w:t>
      </w:r>
    </w:p>
    <w:p>
      <w:pPr>
        <w:spacing w:after="80"/>
      </w:pPr>
      <w:r>
        <w:t>如果你想要一台比游戏本更小、比Mac Mini更强、能通吃办公和游戏的桌面神器，那ROG NUC 2025，你闭眼入就完了。感兴趣的兄弟，赶紧蹲好，这波真香警告，包不后悔的。</w:t>
      </w:r>
    </w:p>
    <w:p>
      <w:pPr>
        <w:spacing w:after="80"/>
      </w:pPr>
      <w:r>
        <w:t>我是折腾到吐，我们下期再见。</w:t>
      </w:r>
    </w:p>
    <w:p>
      <w:pPr>
        <w:spacing w:after="80"/>
      </w:pPr>
      <w:r>
        <w:t>花字：</w:t>
      </w:r>
    </w:p>
    <w:p>
      <w:pPr>
        <w:spacing w:after="80"/>
      </w:pPr>
      <w:r>
        <w:t>Core Ultra 9 285H：16核22线程，Cinebench R23多核2.3万+，NPU 40+ TOPS</w:t>
      </w:r>
    </w:p>
    <w:p>
      <w:pPr>
        <w:spacing w:after="80"/>
      </w:pPr>
      <w:r>
        <w:t>RTX 5060：满血版，2K高画质稳60帧，DLSS 4帧数翻倍</w:t>
      </w:r>
    </w:p>
    <w:p>
      <w:pPr>
        <w:spacing w:after="80"/>
      </w:pPr>
      <w:r>
        <w:t>散热：双风扇+均热板，满载70度</w:t>
      </w:r>
    </w:p>
    <w:p>
      <w:pPr>
        <w:spacing w:after="80"/>
      </w:pPr>
      <w:r>
        <w:t>接口：双雷电5、WiFi 7、模块化设计</w:t>
      </w:r>
    </w:p>
    <w:p>
      <w:pPr>
        <w:spacing w:after="80"/>
      </w:pPr>
      <w:r>
        <w:t>价格：9999元起</w:t>
      </w:r>
    </w:p>
    <w:p>
      <w:pPr>
        <w:spacing w:after="80"/>
      </w:pPr>
      <w:r>
        <w:t>竞品：Mac Mini M4 Pro起步1万+</w:t>
      </w:r>
    </w:p>
    <w:p/>
    <w:p>
      <w:r>
        <w:rPr>
          <w:i/>
          <w:color w:val="CC5500"/>
          <w:sz w:val="20"/>
        </w:rPr>
        <w:t>（花字：Core Ultra 9 285H）</w:t>
        <w:br/>
        <w:t>（花字：RTX 5060独显）</w:t>
        <w:br/>
        <w:t>（花字：2.5L极小型机身）</w:t>
        <w:br/>
        <w:t>（花字：双风扇均热板散热）</w:t>
        <w:br/>
        <w:t>（花字：双雷电5）</w:t>
      </w:r>
    </w:p>
    <w:p/>
    <w:p>
      <w:r>
        <w:rPr>
          <w:color w:val="3366CC"/>
          <w:sz w:val="18"/>
        </w:rPr>
        <w:t>#ROG NUC 2025  #折腾到吐  #数码评测  #新品首发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