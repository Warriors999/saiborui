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封面：微星 X 系列键鼠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简介：微星 X 系列键鼠深度评测，值不值得买？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有一说一，情绪掉帧，说的就是那种操作时脑子跟上了。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手却迟了半拍的感觉。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兄弟们，你别说，今天要聊的这套装备。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真的。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就是为了彻底解决这个问题来的——微星的X系列键鼠。</w:t>
      </w:r>
      <w:r>
        <w:rPr>
          <w:rFonts w:ascii="等线" w:hAnsi="等线" w:eastAsia="等线"/>
          <w:b w:val="0"/>
          <w:color w:val="C2410C"/>
          <w:sz w:val="16"/>
        </w:rPr>
        <w:t>（花字：微星X系列键鼠）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有一说一，先看鼠标，X7M。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（花字：微星X7M）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这玩意儿只有35g。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不是轻量化，这是超轻量化里的超轻量化。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比一根棒棒糖还轻，拿在手上就跟没拿一样。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模具呢，是那种中大手通用型，前段低趴。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后段微微翘起，掌心能撑住，抓握也能发力。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侧裙没打孔，一体式结构，强度也有保证。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传感器给的是原相PAW3395。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旗舰级方案，支持无线8K回报率。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（花字：PAW3395 / 8K回报率）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在这个价位上，你挑不出毛病。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滚轮用的TTC金轮，刻度感清晰。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微动是欧姆龙光微动，寿命长，回弹也脆。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这配置，你说它跟谁比？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跟GPW比？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同配置便宜了好几百，而且更轻。</w:t>
      </w:r>
      <w:r>
        <w:rPr>
          <w:rFonts w:ascii="等线" w:hAnsi="等线" w:eastAsia="等线"/>
          <w:b w:val="0"/>
          <w:color w:val="C2410C"/>
          <w:sz w:val="16"/>
        </w:rPr>
        <w:t>（花字：对比GPW，更轻更便宜）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但光有鼠标还不够，键盘也得跟上。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微星X68K，是个数字键盘。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（花字：微星X68K数字键盘）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一个数字键盘有啥好说的？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这玩意儿是给那些用紧凑配列键盘、又经。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这就很顶。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常输入数字的兄弟准备的——比如财务、数据分析、或者像我这种经常敲参数的。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它支持热插拔，轴体是微星自研的MSI Speed轴。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手感偏线性，回弹很干脆。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键帽是PBT双色注塑，耐磨不打油。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支持RGB灯光。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还能跟主板的Mystic Light同步。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（花字：热插拔 / PBT键帽 / 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Mystic Light同步）更关键的是。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懂的都懂。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它内置了数据存储，可以记忆你的按键配置。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换台电脑插上就能直接用。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这功能，说实话，比很多大厂的全尺寸键盘都贴心。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讲完核心卖点，我们看实测。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鼠标这边，35g的重量，在FPS游戏里。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不吹不黑。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甩狙的启动和停止几乎极低延迟，跟手程度拉满。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2K分辨率下，守望先锋拉满画质，传感器全程不掉帧。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滚轮在浏览器里快速翻页。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TTC金轮的阻尼感让你停在哪一页都精准。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数字键盘这边，输入数字的响应速度跟全尺寸键盘没区别。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但占用桌面空间少了一大半。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独有的小遗憾，就是键盘的轴体声音偏清脆。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在安静办公环境里，可能会有一点声。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但同价位里，这配置，没话说。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有一说一，最后总结一下。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X7M鼠标，出色轻量化，性能满配，模具舒服。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价格对飚国际大厂，性价比直接掀桌。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X68K数字键盘，精准定位，功能到位。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有数据存储，对特定用户来说是刚需。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（花字：X7M：35g超轻 / X6。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8K：数据存储）如果你是中大手玩家。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这就很顶。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追求出色轻量化，或者你是紧凑配列键盘用户。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需要独立数字键盘，这套X系列，包不后悔的。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有一说一，感兴趣的兄弟，赶紧蹲好了。我是折腾到吐，我们下期再见。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