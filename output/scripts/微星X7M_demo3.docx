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封面：全网都疯养的“AI小龙虾”？我拿它盘了盘X7M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简介：用养小龙虾的劲头儿折腾一只鼠标，看看这X7M到底轻成什么样。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 最近全网都在养那个AI小龙虾对吧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什么喂食 换水 看它越狱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折腾得不亦乐乎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说白了 大伙儿都在享受那种“出色掌控”的快乐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那我今天也来折腾点狠的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就是这只 据说轻到离谱的 X7M</w:t>
      </w:r>
      <w:r>
        <w:rPr>
          <w:rFonts w:ascii="等线" w:hAnsi="等线" w:eastAsia="等线"/>
          <w:b w:val="0"/>
          <w:color w:val="C2410C"/>
          <w:sz w:val="16"/>
        </w:rPr>
        <w:t>（花字：X7M 轻量化鼠标）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好家伙 上手第一感觉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我跟你说 真就跟没拿东西似的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你敢信？它直接干到了XX克</w:t>
      </w:r>
      <w:r>
        <w:rPr>
          <w:rFonts w:ascii="等线" w:hAnsi="等线" w:eastAsia="等线"/>
          <w:b w:val="0"/>
          <w:color w:val="C2410C"/>
          <w:sz w:val="16"/>
        </w:rPr>
        <w:t>（花字：XXg 出色轻量化机⾝）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这个重量 什么概念？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比一包小薯片还轻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你打游戏急停 拉枪 甩狙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手指头稍微动一下 它就跟着走了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那种“跟手”的感觉 简直了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国产品牌在轻量化这块 是真的掀桌了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而且轻归轻 机身强度没缩水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非打孔设计 手汗大的兄弟也不用担心进灰</w:t>
      </w:r>
      <w:r>
        <w:rPr>
          <w:rFonts w:ascii="等线" w:hAnsi="等线" w:eastAsia="等线"/>
          <w:b w:val="0"/>
          <w:color w:val="C2410C"/>
          <w:sz w:val="16"/>
        </w:rPr>
        <w:t>（花字：非打孔设计 防尘抗污）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这点必须好评 很多为了轻 把壳子打得跟蜂窝煤似的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X7M没干那事儿 给你保留了完整的握持感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模具这块 也是下了功夫的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前段低趴 后段“翘臀” 掌心给你撑得满满的</w:t>
      </w:r>
      <w:r>
        <w:rPr>
          <w:rFonts w:ascii="等线" w:hAnsi="等线" w:eastAsia="等线"/>
          <w:b w:val="0"/>
          <w:color w:val="C2410C"/>
          <w:sz w:val="16"/>
        </w:rPr>
        <w:t>（花字：中大手模具 掌心饱满）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轻微瘦腰 抓握党发力更稳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趴握也能完全贴合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说白了 就是让你怎么握着都舒服 不累手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性能方面 更不用说了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PAW3950传感器 懂的都懂</w:t>
      </w:r>
      <w:r>
        <w:rPr>
          <w:rFonts w:ascii="等线" w:hAnsi="等线" w:eastAsia="等线"/>
          <w:b w:val="0"/>
          <w:color w:val="C2410C"/>
          <w:sz w:val="16"/>
        </w:rPr>
        <w:t>（花字：PAW3950旗舰传感器）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已经是当下T0级别的旗舰方案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精准定位 快速响应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加上瑞昱高性能主控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有线无线双8K回报率</w:t>
      </w:r>
      <w:r>
        <w:rPr>
          <w:rFonts w:ascii="等线" w:hAnsi="等线" w:eastAsia="等线"/>
          <w:b w:val="0"/>
          <w:color w:val="C2410C"/>
          <w:sz w:val="16"/>
        </w:rPr>
        <w:t>（花字：双8K 回报率）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这配置 打FPS游戏简直就是物理外挂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微操上限直接拉满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当然 光有强大的心脏还不够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续航也得跟上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配了块XX毫安大电池</w:t>
      </w:r>
      <w:r>
        <w:rPr>
          <w:rFonts w:ascii="等线" w:hAnsi="等线" w:eastAsia="等线"/>
          <w:b w:val="0"/>
          <w:color w:val="C2410C"/>
          <w:sz w:val="16"/>
        </w:rPr>
        <w:t>（花字：XXmAh 大电池）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在这么轻的机身里塞进这容量 属实有诚意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再加上长寿命的欧姆龙光微动</w:t>
      </w:r>
      <w:r>
        <w:rPr>
          <w:rFonts w:ascii="等线" w:hAnsi="等线" w:eastAsia="等线"/>
          <w:b w:val="0"/>
          <w:color w:val="C2410C"/>
          <w:sz w:val="16"/>
        </w:rPr>
        <w:t>（花字：欧姆龙光微动 超长寿命）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寿命和手感都有保障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基本没短板了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有一说一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X7M就是一个毫无短板的超轻旗舰鼠标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追求出色轻量化 又要满配性能的兄弟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这次 你是真的不用再做取舍了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闭眼入就完事儿了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