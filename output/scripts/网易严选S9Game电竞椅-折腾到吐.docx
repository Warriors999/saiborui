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封面：千元电竞椅里杀出的黑马？网易严选S9Game有多顶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简介：腰骶支撑不落空，8D扶手懂你手臂，这椅子的细节我越坐越上头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兄弟们，你们有没有感觉，最近全网都在说“情绪掉帧”？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就是那种，打游戏正上头呢，突然椅子腰靠空了，或者手臂悬着酸了，瞬间操作变形，血压拉满。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说白了，就是身体支撑没跟上你的游戏节奏，掉帧了。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那今天这把椅子，我敢说，它就是来帮你把身体这个“帧率”拉满的。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网易严选S9Game电竞椅。</w:t>
      </w:r>
      <w:r>
        <w:rPr>
          <w:rFonts w:ascii="等线" w:hAnsi="等线" w:eastAsia="等线"/>
          <w:b w:val="0"/>
          <w:color w:val="C2410C"/>
          <w:sz w:val="16"/>
        </w:rPr>
        <w:t>（花字：网易严选S9Game）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你别说，刚开箱看到这外观，我第一反应是——好家伙，这哪是电竞椅，这是给电脑桌配了个超跑座舱吧？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黑红机甲风背甲，线条硬朗，坐进去就有种要“发车”的战斗感。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关键是，它真的不是样子货。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第一下坐上去，更让我意外的就是它的支撑。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很多电竞椅，腰靠要么太软塌下去，要么顶得太生硬，像背后杵了根棍子。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但S9Game这个腰靠，它是腰骶联动的。</w:t>
      </w:r>
      <w:r>
        <w:rPr>
          <w:rFonts w:ascii="等线" w:hAnsi="等线" w:eastAsia="等线"/>
          <w:b w:val="0"/>
          <w:color w:val="C2410C"/>
          <w:sz w:val="16"/>
        </w:rPr>
        <w:t>（花字：腰骶联动腰靠）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不仅能上下调，还能前后顶，甚至角度都能跟着你的腰背曲线翻转变换。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正坐前倾打竞技游戏，你把它往前、往上顶，腰椎和骶骨那块儿，就像被两只手牢牢托住，一点不落空。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想后仰休息，它又会跟着你的动作，慢慢贴合后背，给你稳稳的包裹感。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这种“怎么动都撑着你”的感觉，真的很有说法。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光有腰还不够，这椅子的扶手，简直是“百变怪”。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除了基础的升降、前后，它还能横向旋转、竖向翻转，甚至整个扶手左右都能大范围挪动。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这就很离谱了兄弟们。</w:t>
      </w:r>
      <w:r>
        <w:rPr>
          <w:rFonts w:ascii="等线" w:hAnsi="等线" w:eastAsia="等线"/>
          <w:b w:val="0"/>
          <w:color w:val="C2410C"/>
          <w:sz w:val="16"/>
        </w:rPr>
        <w:t>（花字：8D百变扶手）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不管你是正坐手臂要平放桌面，还是后仰端着手机，甚至躺着玩手游，你的手臂都能找到更舒服的支撑角度。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手肘不悬空，肩膀自然就放松了，操作也更稳。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再配合上同样能3D调节的头枕，各种身材的人，都能在这把椅子上，找到属于自己的“姿势”。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舒适度这块，它确实拿捏得死死的。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那最后聊聊做工和用料。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打孔的透气海绵坐垫，夏天坐着不闷汗；PVC耐磨材质，用个几年也不担心磨损。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四级气杆、尼龙五星脚，外加这个防爆底盘，像我这种体重级选手，坐上去稳如泰山，安全感拉满。</w:t>
      </w:r>
      <w:r>
        <w:rPr>
          <w:rFonts w:ascii="等线" w:hAnsi="等线" w:eastAsia="等线"/>
          <w:b w:val="0"/>
          <w:color w:val="C2410C"/>
          <w:sz w:val="16"/>
        </w:rPr>
        <w:t>（花字：4级气杆/尼龙五星脚/防爆底盘）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后仰大型能到150度，还有个4档锁定，打累了瞬间“战术休息”，简直不要太爽。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静音的万向轮，在木地板上顺滑推行，也不会有咔咔的噪音。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同价位里，能把这几个核心体验都做得这么到位的椅子，确实不多。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有一说一，这把网易严选S9Game，在千元这个价位，无论是颜值、支撑还是功能性，都相当有竞争力。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最近想升级电竞房，或者觉得久坐腰酸背痛的兄弟，这把椅子，你值得好好研究一下。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感兴趣的兄弟，赶紧蹲好了，包不后悔的。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