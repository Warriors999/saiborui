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封面：养了仨月的小龙虾，最终竟被这只鼠标降伏了？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简介：从养龙虾到驯鼠标。X7M这只出色轻量化小鼠，到底有多毒？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我用下来。讲道理。兄弟们 最近网上那个养龙虾的梗 你们刷到没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上手发现。这就很顶。就那个“AI小龙虾” 养着养着发现 自己才是被遛的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我折腾了仨月 总算是悟了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但更离谱的是 我工作室里这只鼠标 也让我有了养龙虾的感觉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它太轻了 轻到你根本感觉不到它的存在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跟手到 你以为是自己手指在动 实际上已经是鼠标指令了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没错 就是这只还没上市就把我办公室卷麻了的 X7M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你敢信 它到底有多轻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我上称一称 直接给我整不会了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这个数字 你们自己看</w:t>
      </w:r>
      <w:r>
        <w:rPr>
          <w:rFonts w:ascii="等线" w:hAnsi="等线" w:eastAsia="等线"/>
          <w:b w:val="0"/>
          <w:color w:val="C2410C"/>
          <w:sz w:val="16"/>
        </w:rPr>
        <w:t>（花字：XX克 出色轻量化）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简直了 跟GPW比 轻了快一半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你想想 以前你甩狙 得带着一百多克的“砖头”跑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现在？手指头一抖 准星就过去了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那种轻若无物 又指哪打哪的跟手感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我用下来就一句话 回不去了 真的回不去了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当然 光轻还不行 强度得跟上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不然打着打着 鼠标变形了 那就真成笑话了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X7M用的这个外壳材料 很有点说法</w:t>
      </w:r>
      <w:r>
        <w:rPr>
          <w:rFonts w:ascii="等线" w:hAnsi="等线" w:eastAsia="等线"/>
          <w:b w:val="0"/>
          <w:color w:val="C2410C"/>
          <w:sz w:val="16"/>
        </w:rPr>
        <w:t>（花字：高强度材料 抗形变）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我掰了掰 好家伙 纹丝不动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这就保证了 你极限操作的时候 机身不会卸力 不会泄劲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每一次点击 每一次甩枪 都能精准传递到传感器上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再说说这个模具 兄弟们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它是个万金油的中小手对称设计</w:t>
      </w:r>
      <w:r>
        <w:rPr>
          <w:rFonts w:ascii="等线" w:hAnsi="等线" w:eastAsia="等线"/>
          <w:b w:val="0"/>
          <w:color w:val="C2410C"/>
          <w:sz w:val="16"/>
        </w:rPr>
        <w:t>（花字：中小手 万金油模具）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前段低趴 后段微翘 掌心能刚好被托住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不管是抓握 还是趴握 都能找到很舒服的支点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我用下来 打了两小时瓦 手一点都不酸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这个模具 我给好评 真的 太舒服了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性能方面 更没得说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PAW3950传感器 懂的都懂</w:t>
      </w:r>
      <w:r>
        <w:rPr>
          <w:rFonts w:ascii="等线" w:hAnsi="等线" w:eastAsia="等线"/>
          <w:b w:val="0"/>
          <w:color w:val="C2410C"/>
          <w:sz w:val="16"/>
        </w:rPr>
        <w:t>（花字：PAW3950 旗舰传感器）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已经是当下T0级别的方案了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精准度 响应速度 完全不用担心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配合上它自家的无线技术 延迟低到离谱</w:t>
      </w:r>
      <w:r>
        <w:rPr>
          <w:rFonts w:ascii="等线" w:hAnsi="等线" w:eastAsia="等线"/>
          <w:b w:val="0"/>
          <w:color w:val="C2410C"/>
          <w:sz w:val="16"/>
        </w:rPr>
        <w:t>（花字：低延迟无线技术）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你打游戏 真的感觉不到任何延迟 就像在玩有线鼠标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讲完了性能 实际表现怎么样 来看实测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我用它打了三局瓦罗兰特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小身位peek 急停 跟枪 一气呵成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轻量化带来的优势 太明显了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甩狙定位 稳得一批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打CS2 打Apex 更是游刃有余</w:t>
      </w:r>
      <w:r>
        <w:rPr>
          <w:rFonts w:ascii="等线" w:hAnsi="等线" w:eastAsia="等线"/>
          <w:b w:val="0"/>
          <w:color w:val="C2410C"/>
          <w:sz w:val="16"/>
        </w:rPr>
        <w:t>（花字：实测 瓦罗兰特/CS2 帧数稳定 操控丝滑）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 在轻量化鼠标里 它的操控手感 绝对是第一梯队的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最后再聊聊续航和微动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500毫安大电池 续航完全不用焦虑</w:t>
      </w:r>
      <w:r>
        <w:rPr>
          <w:rFonts w:ascii="等线" w:hAnsi="等线" w:eastAsia="等线"/>
          <w:b w:val="0"/>
          <w:color w:val="C2410C"/>
          <w:sz w:val="16"/>
        </w:rPr>
        <w:t>（花字：500mAh 长续航）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用个一周 基本不用管它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微动是欧姆龙光微动 寿命长 手感清脆</w:t>
      </w:r>
      <w:r>
        <w:rPr>
          <w:rFonts w:ascii="等线" w:hAnsi="等线" w:eastAsia="等线"/>
          <w:b w:val="0"/>
          <w:color w:val="C2410C"/>
          <w:sz w:val="16"/>
        </w:rPr>
        <w:t>（花字：欧姆龙光微动 超长寿命）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按下去 那个回弹 干脆利落 不拖泥带水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这只X7M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出色的轻量化 优秀的模具 旗舰的性能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它就是那种 让你用过之后 就再也回不去的鼠标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如果你也在找一只 轻到离谱 又好用到离谱的鼠标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那这只 你直接闭眼入 包不后悔的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