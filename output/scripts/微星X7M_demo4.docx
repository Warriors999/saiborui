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 w:line="312" w:lineRule="auto"/>
      </w:pPr>
      <w:r>
        <w:rPr>
          <w:rFonts w:ascii="等线" w:hAnsi="等线" w:eastAsia="等线"/>
          <w:b/>
          <w:color w:val="0F172A"/>
          <w:sz w:val="32"/>
        </w:rPr>
        <w:t>封面：这模具一上桌，罗技GPW都得抖三抖</w:t>
      </w:r>
    </w:p>
    <w:p>
      <w:pPr>
        <w:spacing w:after="200" w:line="336" w:lineRule="auto"/>
      </w:pPr>
      <w:r>
        <w:rPr>
          <w:rFonts w:ascii="等线" w:hAnsi="等线" w:eastAsia="等线"/>
          <w:b w:val="0"/>
          <w:color w:val="64748B"/>
          <w:sz w:val="22"/>
        </w:rPr>
        <w:t>简介：X7M直接掀桌，出色轻量化+旗舰传感器，价格还对标大厂，懂的都懂。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兄弟们 最近不是全网都在养AI小龙虾吗</w:t>
      </w:r>
      <w:r>
        <w:rPr>
          <w:rFonts w:ascii="等线" w:hAnsi="等线" w:eastAsia="等线"/>
          <w:b w:val="0"/>
          <w:color w:val="C2410C"/>
          <w:sz w:val="16"/>
        </w:rPr>
        <w:t>（花字：全网热议的AI养虾梗）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我这人比较实在 不养虾 直接养鼠标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你别说 这X7M一上手 我真觉得某些国际大厂该慌了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它这个模具 一眼就能看出来 是类GPW的经典对称设计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但兄弟们 它把GPW那个老毛病给治了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中大手趴握 掌心填充得满满当当 支撑感极其到位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抓握的话 两侧轻微收腰 手指发力特别跟手 不滑不飘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说白了 这模具就是冲着万金油去的 趴抓指全兼容 谁用谁舒服</w:t>
      </w:r>
      <w:r>
        <w:rPr>
          <w:rFonts w:ascii="等线" w:hAnsi="等线" w:eastAsia="等线"/>
          <w:b w:val="0"/>
          <w:color w:val="C2410C"/>
          <w:sz w:val="16"/>
        </w:rPr>
        <w:t>（花字：类GPW对称模具 / 中大手通用）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但更让我想掀桌的 是它的重量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你敢信？它做到了XX克</w:t>
      </w:r>
      <w:r>
        <w:rPr>
          <w:rFonts w:ascii="等线" w:hAnsi="等线" w:eastAsia="等线"/>
          <w:b w:val="0"/>
          <w:color w:val="C2410C"/>
          <w:sz w:val="16"/>
        </w:rPr>
        <w:t>（花字：XXg出色轻量化）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我滴妈 这什么概念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比同模具的GPW轻了将近一半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你拿在手里 就跟握着一张纸似的 甩起来那个跟手感 简直了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而且它还不是那种打孔减重的偷懒方案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外壳强度完全扛得住 不会有那种一捏就吱嘎响的廉价感</w:t>
      </w:r>
      <w:r>
        <w:rPr>
          <w:rFonts w:ascii="等线" w:hAnsi="等线" w:eastAsia="等线"/>
          <w:b w:val="0"/>
          <w:color w:val="C2410C"/>
          <w:sz w:val="16"/>
        </w:rPr>
        <w:t>（花字：非打孔轻量化 / 结构强度有保证）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当然 光有模具和重量还不够 性能也得跟上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它上了PAW3950传感器 懂的都懂 目前T0级别的旗舰方案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搭配高性能主控 回报率直接干到双8K</w:t>
      </w:r>
      <w:r>
        <w:rPr>
          <w:rFonts w:ascii="等线" w:hAnsi="等线" w:eastAsia="等线"/>
          <w:b w:val="0"/>
          <w:color w:val="C2410C"/>
          <w:sz w:val="16"/>
        </w:rPr>
        <w:t>（花字：PAW3950传感器 / 有线无线双8K回报率）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你打FPS快速拉枪 那个精准度 指针指哪打哪 完全没有延迟感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数据上我说个具体的 用它打CS2 快速转身180度再开镜 准星完全不抖 稳稳锁头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这微操上限 直接给你拉满</w:t>
      </w:r>
      <w:r>
        <w:rPr>
          <w:rFonts w:ascii="等线" w:hAnsi="等线" w:eastAsia="等线"/>
          <w:b w:val="0"/>
          <w:color w:val="C2410C"/>
          <w:sz w:val="16"/>
        </w:rPr>
        <w:t>（花字：实测CS2快速转身不丢帧）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讲完了性能 实际表现怎么样 来看实测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我拿它跑了几天游戏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先来个小负载的 英雄联盟 走A补刀 丝滑流畅 重量轻了手不累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再来个大负载的 赛博朋克2077 快速移动视角 指针轨迹稳得一批 没有丢帧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瓦罗兰特就更不用说了 双8K回报率下 那种即点即停的操控感 跟手到离谱</w:t>
      </w:r>
      <w:r>
        <w:rPr>
          <w:rFonts w:ascii="等线" w:hAnsi="等线" w:eastAsia="等线"/>
          <w:b w:val="0"/>
          <w:color w:val="C2410C"/>
          <w:sz w:val="16"/>
        </w:rPr>
        <w:t>（花字：实测数据：英雄联盟 / 瓦罗兰特 / 赛博朋克2077）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最后再聊聊细节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它的微动和滚轮 也是下了功夫的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微动用的是超长寿命的光微动 按键清脆 回弹快 连点不发虚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滚轮刻度感清晰 刷网页一格一格的 很舒服</w:t>
      </w:r>
      <w:r>
        <w:rPr>
          <w:rFonts w:ascii="等线" w:hAnsi="等线" w:eastAsia="等线"/>
          <w:b w:val="0"/>
          <w:color w:val="C2410C"/>
          <w:sz w:val="16"/>
        </w:rPr>
        <w:t>（花字：光微动 / 刻度滚轮）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外观没太大改变 跟大家简单过一下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纯黑磨砂表面 防滑防汗 不打油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底部自带的脚贴顺滑度也够 不用额外换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有一说一 同配置 比国际大厂便宜了好几百</w:t>
      </w:r>
      <w:r>
        <w:rPr>
          <w:rFonts w:ascii="等线" w:hAnsi="等线" w:eastAsia="等线"/>
          <w:b w:val="0"/>
          <w:color w:val="C2410C"/>
          <w:sz w:val="16"/>
        </w:rPr>
        <w:t>（花字：价格对标国际大厂）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热衷轻量化手感又想性能拉满的兄弟 这次它一步到位了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X7M和GPW之间 是真的不用再做取舍了</w:t>
      </w:r>
    </w:p>
    <w:p>
      <w:pPr>
        <w:spacing w:after="100" w:line="432" w:lineRule="auto"/>
      </w:pPr>
      <w:r>
        <w:rPr>
          <w:rFonts w:ascii="等线" w:hAnsi="等线" w:eastAsia="等线"/>
          <w:b w:val="0"/>
          <w:color w:val="1E293B"/>
          <w:sz w:val="24"/>
        </w:rPr>
        <w:t>赶紧蹲好了 这波包不后悔的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432" w:lineRule="auto"/>
    </w:pPr>
    <w:rPr>
      <w:rFonts w:ascii="等线" w:hAnsi="等线"/>
      <w:color w:val="1E293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