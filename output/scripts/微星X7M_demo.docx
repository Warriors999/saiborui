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封面：40克！这块“饼干”直接掀翻轻量化天花板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简介：当“养龙虾”的AI都在卷参数时。这只鼠标直接玩起了物理极限。兄弟们，轻到没朋友不是吹的，是测出来的。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上手发现，兄弟们，最近不是“养龙虾”那套AI逻辑火遍全网嘛。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懂的都懂。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就是什么都能往里套，最后得出一个“更优解”。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你别说，我最近拿到这只鼠标，感觉它就是把“轻量化”这个参数。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用AI跑到了极限，直接掀桌了。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就这只 X7M。</w:t>
      </w:r>
      <w:r>
        <w:rPr>
          <w:rFonts w:ascii="等线" w:hAnsi="等线" w:eastAsia="等线"/>
          <w:b w:val="0"/>
          <w:color w:val="C2410C"/>
          <w:sz w:val="16"/>
        </w:rPr>
        <w:t>（花字：X7M 多功能轻量化游戏鼠标）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你敢信，它干到了多少克？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40克。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我滴妈，40克是什么概念？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三枚鸡蛋的重量，扔桌上你甚至感觉不到它的存在。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跟现在主流的60-70克比，轻了将近一半。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跟那个“电竞标杆”GPW比，直接轻了将近20克。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兄弟们，这已经不是“减重”了，这是“减没了”。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当然，光轻还不行，那不成劣质塑料了？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它用了超轻的航空级材料。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机身强度我实测，用力捏，一点形变都没有。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而且它是非打孔设计，里面做了蜂窝骨架加强，外面涂层是那种亲肤的类肤材质。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防滑防汗，摸起来跟婴儿皮肤似的，舒服得很。</w:t>
      </w:r>
      <w:r>
        <w:rPr>
          <w:rFonts w:ascii="等线" w:hAnsi="等线" w:eastAsia="等线"/>
          <w:b w:val="0"/>
          <w:color w:val="C2410C"/>
          <w:sz w:val="16"/>
        </w:rPr>
        <w:t>（花字：非打孔轻量化，强度保证）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既然叫“多功能”，模具肯定得讲究。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它是个对称式的中小手模具。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屁股微微翘起，给掌心一个不错的支撑。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瘦腰设计，不管是趴握还是抓握，都能找到发力点。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兄弟们，这模具的通用性，我敢说。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18cm以下的手，闭眼入。</w:t>
      </w:r>
      <w:r>
        <w:rPr>
          <w:rFonts w:ascii="等线" w:hAnsi="等线" w:eastAsia="等线"/>
          <w:b w:val="0"/>
          <w:color w:val="C2410C"/>
          <w:sz w:val="16"/>
        </w:rPr>
        <w:t>（花字：对称式中小手模具）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性能这块，就更没什么好说的了。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PAW3950传感器，懂的都懂。当下T0级别的旗舰方案。定位准，响应快，而且功耗控制得特别好。</w:t>
      </w:r>
      <w:r>
        <w:rPr>
          <w:rFonts w:ascii="等线" w:hAnsi="等线" w:eastAsia="等线"/>
          <w:b w:val="0"/>
          <w:color w:val="C2410C"/>
          <w:sz w:val="16"/>
        </w:rPr>
        <w:t>（花字：PAW3950旗舰传感器）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配合瑞昱主控，有线无线双8K回报率。延迟给你干到0.125毫秒。</w:t>
      </w:r>
      <w:r>
        <w:rPr>
          <w:rFonts w:ascii="等线" w:hAnsi="等线" w:eastAsia="等线"/>
          <w:b w:val="0"/>
          <w:color w:val="C2410C"/>
          <w:sz w:val="16"/>
        </w:rPr>
        <w:t>（花字：双8K回报率）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你打游戏时那种“指哪打哪”的顺滑感。跟普通鼠标完全不是一个次元。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续航呢？这么轻，电池肯定小吧？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它给了一块300毫安时的电池。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说实话，不算大。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但对于一个40克的鼠标来说，已经很顶了。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正常用个四五天没问题。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而且它支持快充，没电了充个十几分钟，又能撑好几天。</w:t>
      </w:r>
      <w:r>
        <w:rPr>
          <w:rFonts w:ascii="等线" w:hAnsi="等线" w:eastAsia="等线"/>
          <w:b w:val="0"/>
          <w:color w:val="C2410C"/>
          <w:sz w:val="16"/>
        </w:rPr>
        <w:t>（花字：300mAh电池，支持快充）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微动上也很有诚意，用的是欧姆龙的光微动。寿命高达一亿次，清脆不拖泥带水。</w:t>
      </w:r>
      <w:r>
        <w:rPr>
          <w:rFonts w:ascii="等线" w:hAnsi="等线" w:eastAsia="等线"/>
          <w:b w:val="0"/>
          <w:color w:val="C2410C"/>
          <w:sz w:val="16"/>
        </w:rPr>
        <w:t>（花字：欧姆龙光微动，1亿次寿命）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最后说价格。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兄弟们，你们觉得这样一只堆料堆到顶、轻到离谱的鼠标。卖多少合适？对标GPW那不得一千多？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不，它首发价只要……</w:t>
      </w:r>
      <w:r>
        <w:rPr>
          <w:rFonts w:ascii="等线" w:hAnsi="等线" w:eastAsia="等线"/>
          <w:b w:val="0"/>
          <w:color w:val="C2410C"/>
          <w:sz w:val="16"/>
        </w:rPr>
        <w:t>（花字：首发价）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399！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你敢信？同配置的旗舰鼠，哪个不得五六百起步？它直接干到了四百以内。这价格，我只能说，国产卷王，名不虚传。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所以，兄弟们，如果你是一个追求出色操控、对重量敏感的玩家，或者你手不大。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真的。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想找一个性能拉满、模具舒服的毕业鼠标，这只X7M，你完全可以闭眼冲。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轻若无物，性能拉满，价格香爆，还有什么好犹豫的呢？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赶紧蹲好了，这波包不后悔的。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