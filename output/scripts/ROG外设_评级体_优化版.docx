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封面：ROG外设排行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简介：ROG外设排行深度评测，值不值得买？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好的，没问题！兄弟们，这就给你安排上，折腾到吐的味道直接拉满！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---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【脚本正文】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兄弟们，今天咱们来盘盘ROG的外设，从夯到拉，懂的都懂，直接上硬菜！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**键盘：**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魔导士75HE HFX，V2配列手感拉满，懂的都懂，T0没毛病。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魔导士ACE HFX，价格下来八百来块，有一说一，人上人水平。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术士98，GASKET结构配NX V2轴，六百小时续航，你别说，真有点夯！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**耳机：**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破风，三模Speednova哈曼调音，六百多块，兄弟们，这就叫夯！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**鼠标：**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龙鳞ACE MINI，小手神器轻量化标杆，懂的都懂，T0稳如老狗。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龙鳞ACE一代，性价比四百块，有一说一，也就NPC水平。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感兴趣的赶紧蹲好了！我是折腾到吐，我们下期再见！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---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【花字提示】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- 键盘价格：800+ / 800+ / 800+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- 耳机价格：600+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- 鼠标价格：MINI版 / 400+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