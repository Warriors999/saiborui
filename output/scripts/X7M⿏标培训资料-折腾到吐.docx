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封面：轻到变态的X7M，上手我直接懵了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简介：出色轻量化旗舰鼠。重量直接杀穿底线，性能还拉满？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 我最近上手了一个鼠标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有一说一，你们知道那种“情绪掉帧”的感觉吗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有一说一，就是动作跟上脑子了 但设备没跟上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但这个X7M 它反过来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是脑子还没动 鼠标先动了</w:t>
      </w:r>
      <w:r>
        <w:rPr>
          <w:rFonts w:ascii="等线" w:hAnsi="等线" w:eastAsia="等线"/>
          <w:b w:val="0"/>
          <w:color w:val="C2410C"/>
          <w:sz w:val="16"/>
        </w:rPr>
        <w:t>（花字：X7M 出色轻量化）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上手第一反应 我滴妈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这重量 真的不是空壳子吗</w:t>
      </w:r>
      <w:r>
        <w:rPr>
          <w:rFonts w:ascii="等线" w:hAnsi="等线" w:eastAsia="等线"/>
          <w:b w:val="0"/>
          <w:color w:val="C2410C"/>
          <w:sz w:val="16"/>
        </w:rPr>
        <w:t>（花字：具体克数待定）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说实话 我拿过的轻量化鼠标不少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但X7M这个 轻得有点离谱了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轻到啥程度呢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有一说一，你用惯了一百克的“习武之人”鼠标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换上它 第一把游戏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你拉枪都会拉过头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因为它太跟手了 几乎没有惯性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有一说一，</w:t>
      </w:r>
      <w:r>
        <w:rPr>
          <w:rFonts w:ascii="等线" w:hAnsi="等线" w:eastAsia="等线"/>
          <w:b w:val="0"/>
          <w:color w:val="C2410C"/>
          <w:sz w:val="16"/>
        </w:rPr>
        <w:t>（花字：模具设计 中大手趴抓皆可）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而且它不光轻 模具也很讲究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前段低趴 后段饱满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掌心支撑感很到位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抓握时手指发力很自然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趴握时整个手掌又不会空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有点类XM的味道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但尾巴处理得更圆润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通用性拉满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有一说一，</w:t>
      </w:r>
      <w:r>
        <w:rPr>
          <w:rFonts w:ascii="等线" w:hAnsi="等线" w:eastAsia="等线"/>
          <w:b w:val="0"/>
          <w:color w:val="C2410C"/>
          <w:sz w:val="16"/>
        </w:rPr>
        <w:t>（花字：PAW3950传感器 旗舰性能）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性能这块 更没啥好挑的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PAW3950旗舰传感器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配上高性能主控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回报率支持到双8K</w:t>
      </w:r>
      <w:r>
        <w:rPr>
          <w:rFonts w:ascii="等线" w:hAnsi="等线" w:eastAsia="等线"/>
          <w:b w:val="0"/>
          <w:color w:val="C2410C"/>
          <w:sz w:val="16"/>
        </w:rPr>
        <w:t>（花字：有线/无线双8K）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实际打瓦罗兰特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快速拉枪和急停 指哪打哪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没有那种“慢半拍”的拖拽感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传感器性能完全释放</w:t>
      </w:r>
      <w:r>
        <w:rPr>
          <w:rFonts w:ascii="等线" w:hAnsi="等线" w:eastAsia="等线"/>
          <w:b w:val="0"/>
          <w:color w:val="C2410C"/>
          <w:sz w:val="16"/>
        </w:rPr>
        <w:t>（花字：微动 滚轮 续航）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微动也是欧姆龙光微动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寿命长 手感清脆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滚轮刻度感清晰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不会松松垮垮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500毫安电池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在超轻量化鼠里算大容量了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续航焦虑不存在的</w:t>
      </w:r>
      <w:r>
        <w:rPr>
          <w:rFonts w:ascii="等线" w:hAnsi="等线" w:eastAsia="等线"/>
          <w:b w:val="0"/>
          <w:color w:val="C2410C"/>
          <w:sz w:val="16"/>
        </w:rPr>
        <w:t>（花字：价格对比GPW）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最后说价格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这个配置 这个重量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放在国际大厂 至少千元起步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但X7M 你们猜多少钱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我只能说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同配置比GPW便宜了好几百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性价比直接掀桌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说实话 热衷轻量化旗舰的兄弟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这次它一步到位了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出色轻 旗舰性能 优秀模具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三个全占了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感兴趣的兄弟赶紧蹲好了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包不后悔的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我是折腾到吐 我们下期再见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