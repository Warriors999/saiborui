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封面：ROG外设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简介：ROG外设深度评测，值不值得买？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情绪掉帧这事儿，最近在数码圈是真火了。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但兄弟们，我今天要聊的不是帧数掉下去了，是外设手感跟不跟得上你的操作——ROG这套新外设，我实打实用了两个礼拜，直接说结论：它把"电竞氛围"和"日用刚需"缝得严丝合缝，你品。</w:t>
      </w:r>
      <w:r>
        <w:rPr>
          <w:rFonts w:ascii="等线" w:hAnsi="等线" w:eastAsia="等线"/>
          <w:b w:val="0"/>
          <w:color w:val="C2410C"/>
          <w:sz w:val="16"/>
        </w:rPr>
        <w:t>（花字：ROG外设全家桶实测）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先说键盘。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魔导士ACE HFX磁轴，好家伙，这名字听着就带劲。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全键0.01mmRT精度、8K回报率、128K扫描率，性能直接对标千元级磁轴。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（花字：0.01mmRT / 8K回报率 / 128K扫描率）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你错了。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Gasket结构搭配五层消音填充，手感和声音双双在线。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我敲了几下，那个麻将音，啧啧，跟搓麻将似的，酥麻劲头十足。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（花字：Gasket结构 / 五层消音填充）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说白了，这键盘就是为FPS党量身定做的——急停、反应、精度，一步到位。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当然，光有性能还不够，续航也得跟上。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魔导士75HE HFX V2和术士98，Speednova无线技术加持，续航直接干到600小时。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（花字：Speednova无线 / 600h续航）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你每天打8小时，能打两个多月不用充电。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术士98是Gasket结构加98配列，保留了小键盘，打游戏不挡鼠标，办公也够用。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NX V2轴体，手感顺滑，声音HIFI，你用它打字，就跟听ASMR似的。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（花字：NXV2轴体/Gasket结构）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你放眼市场，同配置的国际大厂，没个小两千下不来。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ROG这波，属实卷。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键盘讲完，别划走。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耳机破风，三模连接，Speednova无线，延迟低到离谱。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哈曼调音，听声辨位准得一批。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（花字：三模 / Speednova无线 / 哈曼调音）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档，这音质和延迟表现，闭眼入。</w:t>
      </w:r>
      <w:r>
        <w:rPr>
          <w:rFonts w:ascii="等线" w:hAnsi="等线" w:eastAsia="等线"/>
          <w:b w:val="0"/>
          <w:color w:val="C2410C"/>
          <w:sz w:val="16"/>
        </w:rPr>
        <w:t>（花字：600元）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鼠标龙鳞ACE系列，兄弟们，两个版本。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MINI版，小手玩家的福音，轻量化做得极其到位，握持感舒服得一批。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（花字：龙鳞ACEMINI/轻量化）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你用它打FPS，拉枪、跟枪，顺滑如丝，完全没拖泥带水的感觉。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说到底，ROG这套外设，就是为"一步到位"而生的。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键盘性能拉满，耳机听声辨位，鼠标指哪打哪。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组合起来，就是一套职业级的电竞装备。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但我要说句实话：外观上，ROG还是老一套设计语言，没太大改变，跟大家简单过一下就好。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（花字：外观变化不大）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最后总结一下：热衷FPS和电竞的兄弟，这套外设，它把性能、手感和续航都给你缝一起了，你不需要再做取舍。感兴趣的话，赶紧蹲好了。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