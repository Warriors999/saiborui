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封面：情绪掉帧？X68K磁轴直接给你稳住帧率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简介：兄弟们，这键盘一上手，我那个“情绪掉帧”的毛病直接好了。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兄弟们，最近那个“情绪掉帧”的梗你们刷到过没？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就说打游戏的时候，心态一崩，操作直接变形，帧率都救不回来。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但我跟你说，我最近搞了把键盘，一上手，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那感觉，直接从“掉帧”拉到“满帧”状态。</w:t>
      </w:r>
      <w:r>
        <w:rPr>
          <w:rFonts w:ascii="等线" w:hAnsi="等线" w:eastAsia="等线"/>
          <w:b w:val="0"/>
          <w:color w:val="C2410C"/>
          <w:sz w:val="16"/>
        </w:rPr>
        <w:t>（花字：X68K 磁轴键盘）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没错，就是今天的主角，X68K。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你别说，第一眼看到它，我就觉得这玩意儿不简单。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它不是那种花里胡哨的，但每一个细节都在告诉你：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“我，很能打。”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先说你们更关心的手感。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我这人耳朵刁，不喜欢那种稀里哗啦的松散声。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这把X68K，敲下去，是那种麻将牌碰在一起的闷响，贼扎实。</w:t>
      </w:r>
      <w:r>
        <w:rPr>
          <w:rFonts w:ascii="等线" w:hAnsi="等线" w:eastAsia="等线"/>
          <w:b w:val="0"/>
          <w:color w:val="C2410C"/>
          <w:sz w:val="16"/>
        </w:rPr>
        <w:t>（花字：麻将音 HIFI级声音）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因为它内部塞了整整五层消音棉，</w:t>
      </w:r>
      <w:r>
        <w:rPr>
          <w:rFonts w:ascii="等线" w:hAnsi="等线" w:eastAsia="等线"/>
          <w:b w:val="0"/>
          <w:color w:val="C2410C"/>
          <w:sz w:val="16"/>
        </w:rPr>
        <w:t>（花字：五层消音填充）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Gasket结构，软弹又有韧性。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你按下去，它给的回馈是那种很高级的，像踩在厚地毯上那种感觉。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说白了，就是小作坊那种几百块的客制化键盘，它这手感都未必能比。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但兄弟们，它是磁轴键盘啊！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手感好只是开胃菜，真正的硬菜，是它的性能。</w:t>
      </w:r>
      <w:r>
        <w:rPr>
          <w:rFonts w:ascii="等线" w:hAnsi="等线" w:eastAsia="等线"/>
          <w:b w:val="0"/>
          <w:color w:val="C2410C"/>
          <w:sz w:val="16"/>
        </w:rPr>
        <w:t>（花字：全键0.01mm RT精度）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全键0.01mm的RT精度，8K回报率，128K扫描率。</w:t>
      </w:r>
      <w:r>
        <w:rPr>
          <w:rFonts w:ascii="等线" w:hAnsi="等线" w:eastAsia="等线"/>
          <w:b w:val="0"/>
          <w:color w:val="C2410C"/>
          <w:sz w:val="16"/>
        </w:rPr>
        <w:t>（花字：8K回报率 / 128K扫描率）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这些参数你听着可能觉得跟别的磁轴差不多？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我跟你说，差别大了去了。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它这套算法，是重写过的。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就跟手机处理器一样，同样的架构，人家调教就是更稳。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实测下来，它的延迟低到0.1ms。</w:t>
      </w:r>
      <w:r>
        <w:rPr>
          <w:rFonts w:ascii="等线" w:hAnsi="等线" w:eastAsia="等线"/>
          <w:b w:val="0"/>
          <w:color w:val="C2410C"/>
          <w:sz w:val="16"/>
        </w:rPr>
        <w:t>（花字：0.1ms超低延迟）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你打瓦罗兰特，打CS2，别人还在反应，你这边子弹已经出去了。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那种“想什么来什么”的跟手度，简直了。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而且它的轴体，也很有说法。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用的是XX磁轴（具体轴体名，若无则写：定制的磁轴），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出厂自带润滑，顺滑得跟德芙似的。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你听这声音，丝滑不？</w:t>
      </w:r>
      <w:r>
        <w:rPr>
          <w:rFonts w:ascii="等线" w:hAnsi="等线" w:eastAsia="等线"/>
          <w:b w:val="0"/>
          <w:color w:val="C2410C"/>
          <w:sz w:val="16"/>
        </w:rPr>
        <w:t>（花字：出厂润滑 顺滑如丝）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不打油，不涩手，长期用下来，手感一致性非常好。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最后再聊聊外观。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X68K这个设计，属于耐看型。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没有那种杀马特的RGB跑马灯，但灯光质感很透。</w:t>
      </w:r>
      <w:r>
        <w:rPr>
          <w:rFonts w:ascii="等线" w:hAnsi="等线" w:eastAsia="等线"/>
          <w:b w:val="0"/>
          <w:color w:val="C2410C"/>
          <w:sz w:val="16"/>
        </w:rPr>
        <w:t>（花字：高透RGB 氛围感拉满）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键帽是原厂高度的PBT材质，磨砂手感，防汗不打油。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整个键盘的边框很窄，68键布局，桌面空间省了一大截。</w:t>
      </w:r>
      <w:r>
        <w:rPr>
          <w:rFonts w:ascii="等线" w:hAnsi="等线" w:eastAsia="等线"/>
          <w:b w:val="0"/>
          <w:color w:val="C2410C"/>
          <w:sz w:val="16"/>
        </w:rPr>
        <w:t>（花字：68键紧凑布局）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兄弟们，说真的。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一把磁轴键盘，能把手感做到比HIFI键盘还顶，性能又拉到行业天花板。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这放在以前，我是不敢信的。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但现在X68K就是做到了。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而且它的价格，我跟你透个底，比罗技、雷蛇那些同配置的，便宜了不是一星半点。</w:t>
      </w:r>
      <w:r>
        <w:rPr>
          <w:rFonts w:ascii="等线" w:hAnsi="等线" w:eastAsia="等线"/>
          <w:b w:val="0"/>
          <w:color w:val="C2410C"/>
          <w:sz w:val="16"/>
        </w:rPr>
        <w:t>（花字：价格对飚国际大厂 有惊喜）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具体多少，你们自己蹲首发。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总结一下。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如果你是个FPS游戏重度患者，对声音和手感有追求，又不想花冤枉钱。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那X68K，就是目前这个价位段，我敢拍着胸脯说，闭眼入的。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它的综合素质，已经不需要再做任何取舍了。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感兴趣的兄弟，赶紧蹲好首发，这车错过是真要等。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我是折腾到吐，我们下期再见。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