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封面：敢信？AI养龙虾的键盘，RT精度直接干到0.01mm！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简介：从养龙虾聊到键盘？这X68K磁轴，用AI技术把电竞外设卷出新高度。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上手发现。真的。兄弟们 最近网上那个“养龙虾”的梗你们刷到没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说实话，AI模拟龙虾生长 参数调一调 龙虾直接翻身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不吹不黑。这就很顶。我当时就想 这AI要是来调键盘 那得是什么神仙手感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结果你猜怎么着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还真让我给蹲到了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今天这把X68K磁轴键盘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它就是把AI那套底层优化逻辑 直接塞进键盘里了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你没听错 这把键盘的芯片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重写了底层代码 把磁轴信号的识别算法给重构了一遍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它不再傻等物理触发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而是用AI级别的预测算法 提前算好你的按键意图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这带来的结果就是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全键0.01mm的RT精度 8K回报率 0.1ms的延迟</w:t>
      </w:r>
      <w:r>
        <w:rPr>
          <w:rFonts w:ascii="等线" w:hAnsi="等线" w:eastAsia="等线"/>
          <w:b w:val="0"/>
          <w:color w:val="C2410C"/>
          <w:sz w:val="16"/>
        </w:rPr>
        <w:t>（花字：全键0.01mm RT / 。8K回报率 / 0.1ms延迟）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 这什么概念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你打瓦罗兰特抢线 别人还在等触发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你的操作已经传过去了 反应快人一步 就是这么离谱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那当然 光有脑子还不够 手感也得跟得上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X68K这次用的是Gasket结构 搭配五层声音填充</w:t>
      </w:r>
      <w:r>
        <w:rPr>
          <w:rFonts w:ascii="等线" w:hAnsi="等线" w:eastAsia="等线"/>
          <w:b w:val="0"/>
          <w:color w:val="C2410C"/>
          <w:sz w:val="16"/>
        </w:rPr>
        <w:t>（花字：Gasket结构 / 五层消音填充）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你听听这个声音 敲下去 是那种很扎实的麻将音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不是那种廉价塑料的空腔音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而且内胆稳得一匹 你疯狂连点 它也不抖</w:t>
      </w:r>
      <w:r>
        <w:rPr>
          <w:rFonts w:ascii="等线" w:hAnsi="等线" w:eastAsia="等线"/>
          <w:b w:val="0"/>
          <w:color w:val="C2410C"/>
          <w:sz w:val="16"/>
        </w:rPr>
        <w:t>（花字：磁玉轴Pro / 线性轴）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轴体用的是磁玉轴Pro 顺滑度没话说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就这个手感 你要是闭上眼睛摸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说它是千元客制化键盘我都信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说回价格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 你们猜这么个配置 它敢卖多少</w:t>
      </w:r>
      <w:r>
        <w:rPr>
          <w:rFonts w:ascii="等线" w:hAnsi="等线" w:eastAsia="等线"/>
          <w:b w:val="0"/>
          <w:color w:val="C2410C"/>
          <w:sz w:val="16"/>
        </w:rPr>
        <w:t>（花字：首发价XXX元）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我只能说 同配置的国际大厂 没个千元下不来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它直接给你干到了这个价位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这还不掀桌？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最后简单过下外观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68键紧凑布局 右上角带个旋钮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整体设计不花哨 但很耐看 适合桌面简洁的玩家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好 总结一下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X68K这把键盘 性能是T0级别 手。感是越级体验 价格是屠夫级别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热衷电竞 想要一步到位毕业磁轴的兄弟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这次 真的不用再做取舍了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包不后悔的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