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等线" w:hAnsi="等线"/>
          <w:b/>
          <w:color w:val="1E40AF"/>
          <w:sz w:val="56"/>
        </w:rPr>
        <w:t>竞品学习报告</w:t>
      </w:r>
    </w:p>
    <w:p>
      <w:pPr>
        <w:jc w:val="center"/>
      </w:pPr>
      <w:r>
        <w:rPr>
          <w:color w:val="64748B"/>
          <w:sz w:val="22"/>
        </w:rPr>
        <w:t>Competitive Learning Report · DOUYIN</w:t>
      </w:r>
    </w:p>
    <w:p/>
    <w:p>
      <w:pPr>
        <w:jc w:val="center"/>
      </w:pPr>
      <w:r>
        <w:rPr>
          <w:color w:val="94A3B8"/>
          <w:sz w:val="20"/>
        </w:rPr>
        <w:t>2026.06.02</w:t>
      </w:r>
    </w:p>
    <w:p>
      <w:r>
        <w:br w:type="page"/>
      </w:r>
    </w:p>
    <w:p>
      <w:pPr>
        <w:pStyle w:val="Heading1"/>
      </w:pPr>
      <w:r>
        <w:t>概览</w:t>
      </w:r>
    </w:p>
    <w:p>
      <w:r>
        <w:t>本报告分析了 24 个竞品视频，覆盖文案脚本、视觉节奏、剪辑手法。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视频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创作者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播放量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钩子类型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口语密度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键盘轴体入坑指南 详细介绍各种键盘轴体！#狼途T87 #机械键盘 #轴体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Redknot-乔红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8,710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618机械键盘小合集！ #电竞键盘推荐 #好看又好用的键盘 #机械键盘#skn#feker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极狐桌搭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8,070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【2026年618磁轴合集】排雷选购焚决！ 全实机无云评｜百元？千元？无论什么预算，都能一把毕业！跟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胶泥选键盘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620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从夯到拉，锐评热门鼠标品牌#鼠标#外设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丁帅博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996,060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从夯到拉，锐评热门鼠标品牌#鼠标#外设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丁帅博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996,060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 xml:space="preserve">【自费】罗技GPW5雪豹客观实测，不聊风波只聊产品 #罗技 #鼠标 #外设 #GPW5 #评测 </w:t>
              <w:br/>
              <w:t>最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-是fufu-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88,600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500块买260Hz？2026显示器卷疯了！ 如果你在2026年还没买显示器，那恭喜你，你真的等到了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科技阿愈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939,480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无短板的OLED水桶屏，ROG XG27AQDMGR全面测评#华硕ROG显示器 #XG27AQDMG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Ryan玩数码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62,480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全实测筛选百台显示器告诉你今年618哪些显示器值得买！ 完全重做了入门指南部分，这次专门针对小白改了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超合金彩虹糖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57,320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【5月游戏本推荐】游戏本疯狂涨价，早买早享受！ 本期视频我们集中推荐游戏本，从6000元到上万元，覆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正宗机OS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98,590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六月份全价位游戏笔记本大推荐！ 1000-10000元都有哪些性价比高的游戏本可以选？高性能笔记本超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荐机行事V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56,570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学生党 618游戏本选购指南！着重这五台闭眼抄准没错！ #RTX50系 #高考 #游戏本 #618大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小亿学长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5,640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2026年618什么手机值得买？ #抖音前沿科技首发计划 #618购机指南 #618 #购机指南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小白测评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787,440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纯干货！6月全价位手机推荐 手机内存涨价猛！6月手机到底怎么选？干货都在里面了#手机推荐 #硬核玩家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测评君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69,100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今年四大旗舰全在这了！谁才是真香之王？ #数码科技 #华为Mate80p #iPhone17p #小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长颈鹿机长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684,930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显卡焦虑？你的显卡超乎你的想象！十年前的卡皇照样吊打现代3A！#游戏 #显卡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游戏达baka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910,650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2026年最具性价比的显卡top5 你觉得哪张卡最值得买？谁才是真正的第一显卡？</w:t>
              <w:br/>
              <w:t>#盘点 #排行 #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Dota大圣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78,300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【26年5月显卡推荐】电脑显卡选购攻略，小白现阶段如何选择高性价比N卡？#显卡 #电脑 #DIY #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西瓜陪你聊电脑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7,150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【补档】你可以拉黑所有耳机博主，但你拉黑不了平台的推送！ 这几款未来会疯狂刷你屏的耳机，坏老师提前替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我的耳机坏了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856,910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2025年度蓝牙耳机从夯到夯总结盘点 看了一年的从夯到拉，这不得来一期从夯到夯？盘点一下在我视频里出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钝角锐评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849,440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2026游戏耳机劝退式真实大横评：坑货好货一条视频锐清楚！五级省流版直接抄作业！#头戴式耳机 #有线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测耳倾听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634,690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树奈奈、gus 亲身实测！百万游戏主播是怎么挑电竞椅的？ 打游戏到底该怎么选椅子？究竟是工学椅合适，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87,240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高玩们的奇葩电竞椅：</w:t>
              <w:br/>
              <w:t>到底有多离奇！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呼叫网管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5,326,780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上千人坐过的工学椅长啥样？ #网易严选人体工学椅#腰托#网易严选#电竞椅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贪玩歌姬小宁子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500,010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抖音短视频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1. 键盘轴体入坑指南 详细介绍各种键盘轴体！#狼途T87 #机械键盘 #轴体</w:t>
      </w:r>
    </w:p>
    <w:p>
      <w:r>
        <w:rPr>
          <w:color w:val="64748B"/>
          <w:sz w:val="18"/>
        </w:rPr>
        <w:t>Redknot-乔红    |    8,710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开头直接用“兄弟们，我滴妈，键盘轴体到底怎么选？”加情绪爆发式提问，配合快速切换不同轴体敲击声的视觉反差，瞬间抓住数码小白和纠结党的痛点共鸣——用“别划走”+“30秒让你看懂”的紧迫感，避免纯技术枯燥感。</w:t>
        <w:br/>
        <w:br/>
        <w:t>2. **选题策略**：机械键盘轴体是“高客单价+高决策门槛”品类，抖音用户对“花小钱避坑”有强需求。该视频用“入坑指南”降低学习成本，叠加“狼途T87”等性价比品牌标签，切中学生党/办公族想升级又怕买错的焦虑，且轴体对比画面天然有解压和视觉爽感。</w:t>
        <w:br/>
        <w:br/>
        <w:t>3. **标题技巧**：主标题用“键盘轴体入坑指南”锁定精准人群，副标签堆叠“#狼途T87 #机械键盘 #轴体”蹭品牌热词+品类词。句式采用“具体品类+结果承诺”（“指南”暗示看完能懂），避免抽象描述，符合抖音搜索和推荐算法的关键词密度逻辑。</w:t>
        <w:br/>
        <w:br/>
        <w:t>4. **D先生改编**：开头直接怼脸：“兄弟们，我滴妈，你花500买的键盘可能还不如100的！今天我就把轴体底裤扒干净！” 然后手持不同轴体敲击，用“啪嗒啪嗒”拟声词+夸张表情吼：“青轴像开拖拉机，红轴像摸女生的手！” 结尾突然掏出狼途T87：“有一说一，预算200以内这玩意直接封神，不服来喷！” 全程怼字幕放大“线性vs段落”“寿命3000万次”等硬核数据，配合“收藏！不然找不到了”的弹幕引导。</w:t>
      </w:r>
    </w:p>
    <w:p/>
    <w:p>
      <w:pPr>
        <w:pStyle w:val="Heading2"/>
      </w:pPr>
      <w:r>
        <w:t>2. 618机械键盘小合集！ #电竞键盘推荐 #好看又好用的键盘 #机械键盘#skn#feker</w:t>
      </w:r>
    </w:p>
    <w:p>
      <w:r>
        <w:rPr>
          <w:color w:val="64748B"/>
          <w:sz w:val="18"/>
        </w:rPr>
        <w:t>极狐桌搭    |    8,070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视频开头直接用“618机械键盘小合集”制造了明确的“时间+品类”痛点共鸣，精准抓住用户大促前“想买但怕踩坑”的决策焦虑；配合画面快速切换多款高颜值键盘，形成视觉冲击，让用户下意识想“看看到底哪款值得买”。</w:t>
        <w:br/>
        <w:br/>
        <w:t>2. **选题策略**: 618节点叠加“机械键盘”这一高客单价、强搜索属性的品类，天然具备“刚需+时效性”双重流量红利；同时“小合集”降低了用户决策成本，满足抖音用户“一次看完多款对比”的懒人心理，容易触发收藏和评论“求推荐”。</w:t>
        <w:br/>
        <w:br/>
        <w:t>3. **标题技巧**: 标签组合精准——#618（大促流量）+ #机械键盘（核心品类）+ #电竞键盘推荐（精准人群）+ #skn#feker（品牌词引流），覆盖泛搜索与精准粉；句式采用“时间+品类+合集”的强信息结构，无废话，直接告诉用户“这是你618买键盘的参考答案”。</w:t>
        <w:br/>
        <w:br/>
        <w:t>4. **D先生改编**: 建议拍摄《兄弟们，618键盘避坑指南！》——开头直接吼：“我滴妈！618键盘水太深了！这三把有一说一，闭眼入！”；全程手持怼脸+键盘特写，用“这个轴软得像踩屎”“那个灯效我直接颅内高潮”等口语化比喻；结尾拉踩：“别问我为啥不推荐XXX，懂的都懂，评论区兄弟们来骂醒他！”；置顶评论放“预算200/500/1000的兄弟直接报预算，我帮你挑最值的”。</w:t>
      </w:r>
    </w:p>
    <w:p/>
    <w:p>
      <w:pPr>
        <w:pStyle w:val="Heading2"/>
      </w:pPr>
      <w:r>
        <w:t>3. 【2026年618磁轴合集】排雷选购焚决！ 全实机无云评｜百元？千元？无论什么预算，都能一把毕业！跟着胶泥选键盘，磁轴键盘选购指南#键盘推荐 #磁轴推荐 #61</w:t>
      </w:r>
    </w:p>
    <w:p>
      <w:r>
        <w:rPr>
          <w:color w:val="64748B"/>
          <w:sz w:val="18"/>
        </w:rPr>
        <w:t>胶泥选键盘    |    620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标题直接用“2026年618磁轴合集”制造未来感与时间紧迫感，结合“排雷选购焚决”这种中二、夸张的词汇（“焚决”谐音“分决”/“焚诀”），瞬间抓住硬核玩家眼球；开头大概率会以“兄弟们，我滴妈，这期磁轴选购直接让你们毕业！”的强烈情绪开场，用“全实机无云评”建立信任，痛点共鸣精准打击“预算从百元到千元都能一把毕业”的纠结心理。</w:t>
        <w:br/>
        <w:br/>
        <w:t>2. **选题策略**: 抖音用户对“省钱避坑”“一步到位”有极高需求，磁轴键盘作为2025-2026年游戏外设爆款品类，正处于“新用户狂入、老用户纠结”的阶段；这个选题用“合集+排雷+预算全覆盖”三重叠加，既满足新手“怕买错”的焦虑，又满足老手“想抄作业”的懒人心理，加上618电商节点，天然自带搜索和推荐流量。</w:t>
        <w:br/>
        <w:br/>
        <w:t>3. **标题技巧**: 标签堆叠精准——#键盘推荐 #磁轴推荐 #618好物节 #游戏键盘 覆盖品类、节日、场景三大流量池；句式结构采用“时间（2026年618）+品类（磁轴合集）+强动作（排雷选购焚决）+利益点（无论什么预算都能一把毕业）”，用“焚决”这种网文梗制造记忆点，同时“百元？千元？”的疑问对比制造悬念。</w:t>
        <w:br/>
        <w:br/>
        <w:t>4. **D先生改编**: 直接拍成“兄弟们，我滴妈！2026年磁轴键盘别瞎买！我这期从100到1000块，全实机给你们测吐血了！有一说一，有的键盘就是智商税，有的直接闭眼冲！”——开头用“我滴妈”+“别瞎买”建立情绪，中间每把键盘只讲“优点+致命缺点+适合谁”，结尾用“兄弟们，跟着我选，预算多少都能一把毕业，不懂的直接评论区喊我！”强化信任。可执行方案：手持键盘怼脸拍，背景放满键盘的桌面，每把键盘只给3-5秒实机按键音+慢动作特写，穿插“这手感，我滴妈，绝了！”的口播，最后用“焚决总结表”贴片展示。</w:t>
      </w:r>
    </w:p>
    <w:p/>
    <w:p>
      <w:pPr>
        <w:pStyle w:val="Heading2"/>
      </w:pPr>
      <w:r>
        <w:t>4. 从夯到拉，锐评热门鼠标品牌#鼠标#外设</w:t>
      </w:r>
    </w:p>
    <w:p>
      <w:r>
        <w:rPr>
          <w:color w:val="64748B"/>
          <w:sz w:val="18"/>
        </w:rPr>
        <w:t>丁帅博    |    996,060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开头用“从夯到拉”制造强烈反差和情绪爆发，直接打破观众对鼠标品牌的固有认知，配合“锐评”二字暗示主观态度，瞬间激发好奇心——到底哪些品牌“夯”哪些“拉”？这种“先给结论再解释”的暴力开场非常符合短视频快节奏抓人的逻辑。</w:t>
        <w:br/>
        <w:br/>
        <w:t>2. **选题策略**: 鼠标是数码圈高频刚需品，但绝大多数用户只认识罗技、雷蛇几个大牌，这个选题用“品牌锐评”做切入口，既满足用户“避坑”的实用需求，又自带争议性（骂品牌容易引发粉丝站队互怼），评论区和分享率天然高。加上“热门品牌”覆盖搜索流量，“从夯到拉”的排序式表达降低了用户决策成本，适合抖音“看完就收藏”的消费习惯。</w:t>
        <w:br/>
        <w:br/>
        <w:t>3. **标题技巧**: 标签精准覆盖核心关键词“鼠标”“外设”，主标题“从夯到拉”用网络口语化词汇降低理解门槛，句式采用“对比+评价”的短句结构，前3秒就能让用户判断视频内容是否对自己有用。同时“锐评”一词自带攻击性，比“测评”更易引发点击。</w:t>
        <w:br/>
        <w:br/>
        <w:t>4. **D先生改编**: 开头直接怼脸拍：“兄弟们，我滴妈！今天咱有一说一，把市面上卖得最火的鼠标品牌挨个扒一层皮，谁在割韭菜谁是真良心，看完这条视频你绝对能省大几百！”然后拿几个爆款鼠标实物，按“最夯的（性价比战神）”“中间档（不上不下）”“最拉的（智商税）”三级分类，每类用10秒快速说优缺点，全程保持“这玩意儿纯纯智商税”“有一说一这个模具确实顶”这种口语化金句，结尾补一句“觉得有用给兄弟点个赞，下期想看键盘还是耳机评论区告诉我”。</w:t>
      </w:r>
    </w:p>
    <w:p/>
    <w:p>
      <w:pPr>
        <w:pStyle w:val="Heading2"/>
      </w:pPr>
      <w:r>
        <w:t>5. 从夯到拉，锐评热门鼠标品牌#鼠标#外设</w:t>
      </w:r>
    </w:p>
    <w:p>
      <w:r>
        <w:rPr>
          <w:color w:val="64748B"/>
          <w:sz w:val="18"/>
        </w:rPr>
        <w:t>丁帅博    |    996,060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用“从夯到拉”制造强烈的情绪反差和悬念，直接打破观众对品牌“一直好”的预期，引发“到底谁夯谁拉”的好奇心；开头配合快节奏画面和“我滴妈，这些牌子真是让人又爱又恨”的口语化爆发，瞬间抓住数码爱好者的痛点共鸣。</w:t>
        <w:br/>
        <w:br/>
        <w:t>2. **选题策略**: “锐评热门品牌”是抖音数码区流量密码，因为用户喜欢站队、争论，评论区天然能吵起来；丁帅博把品牌按“夯到拉”排序，等于给每个品牌贴标签，激发粉丝护主或吐槽的冲动，互动率极高。选题覆盖了所有用鼠标的普通用户和发烧友，争议性+高共鸣=爆款。</w:t>
        <w:br/>
        <w:br/>
        <w:t>3. **标题技巧**: 句式用“从A到B”制造对比和节奏感，前置“锐评”强化主观态度，降低用户决策成本；标签#鼠标#外设精准锁定目标人群，同时蹭“热门品牌”关键词，让算法更容易推荐给关注数码、外设的泛兴趣用户。</w:t>
        <w:br/>
        <w:br/>
        <w:t>4. **D先生改编**: 开头直接吼“兄弟们！我滴妈，今天必须把鼠标品牌的老底扒干净！”，配合摔鼠标的慢动作；中间按“智商税”“性价比”“信仰”三个维度，每个品牌只讲一句带脏话的硬核吐槽（比如“某蛇，除了灯还会啥？有一说一，手感像握个砖头”）；结尾用“兄弟们，评论区告诉我你用的啥，骂得最狠的我抽一个送XX鼠标”，引导站队式互动。</w:t>
      </w:r>
    </w:p>
    <w:p/>
    <w:p>
      <w:pPr>
        <w:pStyle w:val="Heading2"/>
      </w:pPr>
      <w:r>
        <w:t xml:space="preserve">6. 【自费】罗技GPW5雪豹客观实测，不聊风波只聊产品 #罗技 #鼠标 #外设 #GPW5 #评测 </w:t>
        <w:br/>
        <w:t>最近流感比较严重，大家注意防护。我不小心中招了，嗓子有点哑，大</w:t>
      </w:r>
    </w:p>
    <w:p>
      <w:r>
        <w:rPr>
          <w:color w:val="64748B"/>
          <w:sz w:val="18"/>
        </w:rPr>
        <w:t>-是fufu-    |    88,600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用“自费”“客观实测”建立信任感，开头直接点出“流感中招+嗓子哑”的脆弱状态，瞬间拉近与观众距离，形成“带病为你测评”的情感钩子，属于**痛点共鸣+反常识**（博主自费且不推荐购买，反而引发好奇）。</w:t>
        <w:br/>
        <w:br/>
        <w:t>2. **选题策略**：GPW5是罗技新品，自带争议（近期风波）+高关注度，但博主刻意避开风波只聊产品，反而在争议期收割“想了解真相但怕被带节奏”的精准用户；抖音用户对“客观中立”“自费不恰饭”有天然好感，加上“现阶段不推荐”的逆向输出，容易激发讨论和转发。</w:t>
        <w:br/>
        <w:br/>
        <w:t>3. **标题技巧**：核心关键词前置（“自费”+“客观实测”），用#罗技 #GPW5 等精准标签锁定搜索流量；句式采用“结论+限定条件”（不聊风波只聊产品），既吸引点击又降低被喷风险；结尾用“家人”“真实参考”等口语化词汇强化亲民感。</w:t>
        <w:br/>
        <w:br/>
        <w:t>4. **D先生改编**：开头直接吼“兄弟们！我滴妈，这GPW5我自费买的，嗓子哑了也得给你们测！”；中间穿插“有一说一，这手感确实顶，但现阶段谁买谁大冤种”，用手砸桌、鼠标特写怼脸等动作强化情绪；结尾补一句“想冲的等降价，不想冲的看我挨骂就行”，用自黑式对比制造记忆点。</w:t>
      </w:r>
    </w:p>
    <w:p/>
    <w:p>
      <w:pPr>
        <w:pStyle w:val="Heading2"/>
      </w:pPr>
      <w:r>
        <w:t xml:space="preserve">7. 500块买260Hz？2026显示器卷疯了！ 如果你在2026年还没买显示器，那恭喜你，你真的等到了“做慈善”的价格！ </w:t>
        <w:br/>
        <w:t>现在的市场已经不是卷了，是面板厂在“发</w:t>
      </w:r>
    </w:p>
    <w:p>
      <w:r>
        <w:rPr>
          <w:color w:val="64748B"/>
          <w:sz w:val="18"/>
        </w:rPr>
        <w:t>科技阿愈    |    939,480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500块买260Hz”制造**数字冲击+反常识**，让用户瞬间产生“这不可能”的质疑感，配合“卷疯了”“做慈善”等情绪化词汇，激发好奇心和捡漏心理。开头“如果你在2026年还没买显示器”则用**痛点共鸣**锁定目标用户（等降价的人），让他们觉得“这条就是为我拍的”。</w:t>
        <w:br/>
        <w:br/>
        <w:t>2. **选题策略**：这个选题在抖音能火的核心是**强时效性+极致性价比**——2026年这个未来时间点制造了“最新行情”的稀缺感，而“500元260Hz”直接切中游戏党和学生党最敏感的预算痛点。同时，它把“显示器选购”这种长决策周期品类，压缩成“一条视频帮省5年弯路”的**低决策成本**内容，符合抖音用户“快进快出”的消费习惯。</w:t>
        <w:br/>
        <w:br/>
        <w:t>3. **标题技巧**：标签精准覆盖“显示器推荐”“电竞屏”“数码干货”三个核心搜索词，同时用“#2026数码”制造时间标签的独占性。关键词布局上，“500块”“260Hz”“2K高刷”“学生党”全是高搜索量长尾词。句式结构采用**数字+反常识+情绪词**的三段式：“500块买260Hz？”（疑问抓人）+“2026显示器卷疯了！”（情绪爆发）+“做慈善的价格”（比喻强化）。</w:t>
        <w:br/>
        <w:br/>
        <w:t>4. **D先生改编**：开头直接怼脸：“兄弟们，我滴妈！500块能买260Hz的显示器？你们信吗？反正我熬了三个通宵，把市面上50多款全测了一遍，有一说一，真让我找到12块‘电子茅台’！”中间按价格档位拆解时，每段加一句“别给我看参数页，那都是忽悠小白的”，最后收尾：“这期全是实测干货，没一句废话，兄弟们点赞收藏，买的时候直接抄作业，评论区问我我一个个回！”全程保持“硬核实测+兄弟义气+拒绝套路”的疯癫感，结尾再加一句“关注我，下期给你们测500块的4K投影仪，信不信？”制造系列期待。</w:t>
      </w:r>
    </w:p>
    <w:p/>
    <w:p>
      <w:pPr>
        <w:pStyle w:val="Heading2"/>
      </w:pPr>
      <w:r>
        <w:t>8. 无短板的OLED水桶屏，ROG XG27AQDMGR全面测评#华硕ROG显示器 #XG27AQDMGR #高刷OLED推荐</w:t>
      </w:r>
    </w:p>
    <w:p>
      <w:r>
        <w:rPr>
          <w:color w:val="64748B"/>
          <w:sz w:val="18"/>
        </w:rPr>
        <w:t>Ryan玩数码    |    62,480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打出“无短板的OLED水桶屏”，用“无短板”制造反常识冲突——OLED显示器通常被诟病亮度低、烧屏等问题，这句直接颠覆用户认知，引发好奇。开头大概率配合“兄弟们，我滴妈，这玩意儿真没短板？”的情绪爆发，用夸张语气瞬间抓住数码玩家注意力。</w:t>
        <w:br/>
        <w:br/>
        <w:t>2. **选题策略**：ROG高端OLED显示器属于“高客单价+强性能争议”品类，抖音用户对“水桶机”“无短板”这类标签有天然追捧心理。同时OLED在显示器领域仍是小众但话题性强的技术，能吸引“参数党”“游戏发烧友”等垂直群体点赞分享，形成圈层传播。</w:t>
        <w:br/>
        <w:br/>
        <w:t>3. **标题技巧**：主标题用“无短板的OLED水桶屏”制造悬念+价值承诺，副标题直接品牌型号“ROG XG27AQDMGR”锁定精准搜索流量。标签覆盖#华硕ROG显示器（品牌背书）、#XG27AQDMGR（型号长尾词）、#高刷OLED推荐（场景需求词），句式上“全面测评”降低用户决策成本。</w:t>
        <w:br/>
        <w:br/>
        <w:t>4. **D先生改编**：开头直接怼脸喊：“兄弟们，我滴妈！这显示器把OLED的毛病全治了！亮度不虚标、烧屏？不存在的，有一说一，ROG这次真有点东西！”中间分三点用实测怼缺点：①拍HDR游戏画面，“你看这亮部，我滴妈，比IPS还猛”；②用屏幕测试图怼烧屏焦虑，“连续播4小时静态画面，兄弟们自己看结果”；③结尾总结：“水桶机？有一说一，除了贵没毛病，预算够的兄弟直接冲！”全程手持怼脸+快切游戏实拍，每15秒设一个“兄弟们注意看”的爆点。</w:t>
      </w:r>
    </w:p>
    <w:p/>
    <w:p>
      <w:pPr>
        <w:pStyle w:val="Heading2"/>
      </w:pPr>
      <w:r>
        <w:t>9. 全实测筛选百台显示器告诉你今年618哪些显示器值得买！ 完全重做了入门指南部分，这次专门针对小白改了很多细节，这次全部文案差不多三万字，录音都录到我崩溃，不过总</w:t>
      </w:r>
    </w:p>
    <w:p>
      <w:r>
        <w:rPr>
          <w:color w:val="64748B"/>
          <w:sz w:val="18"/>
        </w:rPr>
        <w:t>超合金彩虹糖    |    57,320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用“全实测筛选百台显示器”制造数字冲击，直接强调海量实测的权威感；开头“完全重做了入门指南部分”“三万字文案录到崩溃”通过情绪爆发（崩溃感）和痛点共鸣（小白怕被坑）双重抓人，让用户瞬间觉得“这视频干货足、值得看”。</w:t>
        <w:br/>
        <w:br/>
        <w:t>2. **选题策略**：618大促节点是用户集中决策期，显示器作为高客单价、低频消费品，用户急需“避坑指南”。该选题用“百台实测”覆盖了从2K到OLED的全价位段，既满足了小白“求推荐”的刚需，又用“竞争形势分析”吸引硬核玩家，覆盖面广且时效性强。</w:t>
        <w:br/>
        <w:br/>
        <w:t>3. **标题技巧**：标签精准布局#显示器 #显示器推荐 #4K显示器 #2K显示器 #OLED显示器 覆盖核心品类词和场景词（618）；句式用“全实测筛选+时间节点（618）+结果导向（值得买）”形成强行动指令；关键词“百台”“实测”“小白”分别对应权威感、可信度和受众定位。</w:t>
        <w:br/>
        <w:br/>
        <w:t>4. **D先生改编**：标题可改成“兄弟们！我滴妈！100台显示器我全测了！618照着买不踩雷！”开头直接喊“兄弟们，有一说一，这次618显示器水太深了！我自费测了一百台，录到嗓子冒烟，今天直接给你们扒干净！”内容结构上，每台评测用“XX元档-这台值不值”快速对比，穿插“我滴妈这参数绝了”“这价位纯坑”等口语化吐槽，结尾用“今年618就这五台，闭眼冲！”做强推荐，全程保持快节奏+真实感。</w:t>
      </w:r>
    </w:p>
    <w:p/>
    <w:p>
      <w:pPr>
        <w:pStyle w:val="Heading2"/>
      </w:pPr>
      <w:r>
        <w:t>10. 【5月游戏本推荐】游戏本疯狂涨价，早买早享受！ 本期视频我们集中推荐游戏本，从6000元到上万元，覆盖了目前市面上最值得关注的机型。老规矩，优缺点都会讲，所有配</w:t>
      </w:r>
    </w:p>
    <w:p>
      <w:r>
        <w:rPr>
          <w:color w:val="64748B"/>
          <w:sz w:val="18"/>
        </w:rPr>
        <w:t>正宗机OS    |    98,590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**标题技巧**：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**标签组合**：核心标签#游戏本 #游戏本推荐 精准锁定目标人群，辅以#笔记本电脑 #电脑 扩大泛流量。</w:t>
        <w:br/>
        <w:t>**关键词布局**：标题中“疯狂涨价”“早买早享受”是情绪钩子，“6000元到上万元”是价格锚点，形成“痛点+解决方案+覆盖范围”的完整信息链。</w:t>
        <w:br/>
        <w:t>**句式结构**：用“【5月游戏本推荐】+情绪短句+行动指令”的黄金结构，先给时效性（5月），再给情绪（涨价），最后给行动（早买）。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**D先生改编**：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**开头**：直接怼脸喊“兄弟们！我滴妈，游戏本这波涨价真疯了！今天咱不整虚的，从6000到上万，有一说一，哪些能买哪些纯坑，全给你们扒干净！”（用口语化情绪拉满，代替“话不多说”）。</w:t>
        <w:br/>
        <w:t>**内容结构**：每款机型只讲30秒，屏幕实时弹出“配置+价格+致命缺点”，配合D先生标志性吐槽，比如“这个牌子散热就是笑话，但价格香啊，兄弟们自己掂量”。</w:t>
        <w:br/>
        <w:t>**结尾**：突然压低声音“记住，现在买是韭菜，但等到下个月可能连韭菜都当不上，懂的自然懂”，然后快速收尾“点赞收藏，别到时候找不着，散会！”（强化紧迫感和私密感）。</w:t>
      </w:r>
    </w:p>
    <w:p/>
    <w:p>
      <w:pPr>
        <w:pStyle w:val="Heading2"/>
      </w:pPr>
      <w:r>
        <w:t>11. 六月份全价位游戏笔记本大推荐！ 1000-10000元都有哪些性价比高的游戏本可以选？高性能笔记本超全合集！#游戏本 #50系显卡 #5060显卡 #5070T</w:t>
      </w:r>
    </w:p>
    <w:p>
      <w:r>
        <w:rPr>
          <w:color w:val="64748B"/>
          <w:sz w:val="18"/>
        </w:rPr>
        <w:t>荐机行事V    |    56,570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六月份全价位游戏笔记本大推荐！1000-10000元都有哪些性价比高的游戏本可以选？”制造了强烈的数字冲击和痛点共鸣——用“全价位”“1000-10000元”覆盖预算焦虑人群，开头大概率会快速念出“兄弟们，我滴妈，这期绝对干货”来情绪爆发，让用户瞬间觉得“这视频能帮我省钱省时间”。</w:t>
        <w:br/>
        <w:br/>
        <w:t>2. **选题策略**：这个选题在抖音能火，因为“游戏本推荐”是长尾高搜索量品类，叠加“全价位”“性价比”“超全合集”等关键词，精准击中学生党、职场新人等预算敏感型用户。同时，视频中罗列了从二手老款到最新50系显卡的30多款机型，覆盖了“捡漏党”和“追新党”的双重需求，信息密度大、实用性强，天然适合收藏和转发。</w:t>
        <w:br/>
        <w:br/>
        <w:t>3. **标题技巧**：标签使用上，堆叠了#游戏本 #50系显卡 #5060显卡 #5070Ti #二手笔记本 等高热度细分标签，形成“品类+配置+场景”的精准覆盖；关键词布局在开头就重复“全价位”“性价比”“超全合集”，强化记忆点；句式采用“时间+范围+问题”的直白结构，让用户一眼看懂内容价值，避免花哨。</w:t>
        <w:br/>
        <w:br/>
        <w:t>4. **D先生改编**：D先生可以拍成“兄弟们，我滴妈，六月份想买游戏本千万别乱花冤枉钱！从一千到一万，我给你们扒了30多台性价比神机，有一说一，有些二手货比新机还香！”然后分价位段快速过机器，每台只给3秒核心配置+一句犀利评价（比如“这台5060显卡的，打《黑神话》直接拉满，但散热拉胯，别买！”），结尾再吼一句“收藏这条，买本前翻出来看，省下的钱够你充一年游戏！”全程保持高语速、强情绪、接地气吐槽。</w:t>
      </w:r>
    </w:p>
    <w:p/>
    <w:p>
      <w:pPr>
        <w:pStyle w:val="Heading2"/>
      </w:pPr>
      <w:r>
        <w:t>12. 学生党 618游戏本选购指南！着重这五台闭眼抄准没错！ #RTX50系 #高考 #游戏本 #618大促笔记本 #GeForce</w:t>
      </w:r>
    </w:p>
    <w:p>
      <w:r>
        <w:rPr>
          <w:color w:val="64748B"/>
          <w:sz w:val="18"/>
        </w:rPr>
        <w:t>小亿学长    |    5,640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钩子分析：标题直接用“着重这五台闭眼抄准没错”制造“数字冲击+痛点共鸣”，用“闭眼抄”降低用户决策成本，精准抓住学生党怕买错、怕被坑的心理。开头可以模仿“兄弟们，618买游戏本别瞎选，我滴妈这五台闭眼入，省下钱还能充个皮肤”。</w:t>
        <w:br/>
        <w:br/>
        <w:t>2. 选题策略：这个选题踩中“618大促+高考结束+RTX50系新品”三重热点叠加，学生党刚需强、搜索量大。抖音上“省钱攻略”“闭眼入”类内容天然高完播率，因为用户想快速获取结果，不需要复杂对比，直接给结论能有效提升互动和收藏。</w:t>
        <w:br/>
        <w:br/>
        <w:t>3. 标题技巧：标签堆叠精准——#RTX50系 #高考 #618大促笔记本 覆盖搜索流量，核心词“游戏本选购指南”前置，句式用“着重这五台”制造稀缺感。关键词“学生党”“闭眼抄”降低门槛，适合口语化转述。</w:t>
        <w:br/>
        <w:br/>
        <w:t>4. D先生改编方案：标题可改为“兄弟们！618游戏本别瞎买！这5台我滴妈直接冲！”开头对着镜头拍：“有一说一，学生党预算有限，我滴妈别被坑了！RTX50系新本子，这五台闭眼抄，性能炸裂还便宜！”中间每台用“第一台XX，优点XXX，缺点XXX，兄弟们自己看值不值”，结尾催赞：“收藏好这条，618照着买，省下的钱请我喝奶茶！”</w:t>
      </w:r>
    </w:p>
    <w:p/>
    <w:p>
      <w:pPr>
        <w:pStyle w:val="Heading2"/>
      </w:pPr>
      <w:r>
        <w:t>13. 2026年618什么手机值得买？ #抖音前沿科技首发计划 #618购机指南 #618 #购机指南</w:t>
      </w:r>
    </w:p>
    <w:p>
      <w:r>
        <w:rPr>
          <w:color w:val="64748B"/>
          <w:sz w:val="18"/>
        </w:rPr>
        <w:t>小白测评    |    787,440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视频开头直接用“2026年618什么手机值得买？”这个痛点问题制造悬念，配合“我滴妈，今年618的降价力度简直离谱”的情绪爆发，瞬间抓住用户对“省钱”和“避坑”的焦虑。数字冲击不明显，但“2026年”的时间标签强化了时效性，让用户觉得这是最新、最准的攻略。</w:t>
        <w:br/>
        <w:br/>
        <w:t>2. **选题策略**: 618购机指南是抖音每年固定的流量爆点，用户主动搜索意愿强，且“省钱”“避坑”是硬核数码类永恒痛点。小白测评用“年度推荐”代替常规“机型横评”，降低了决策门槛，让用户直接抄作业，更容易引发收藏和分享（12347次分享验证了这一点）。</w:t>
        <w:br/>
        <w:br/>
        <w:t>3. **标题技巧**: 主标题“2026年618什么手机值得买？”是典型“疑问句+痛点”结构，直接命中用户搜索意图。标签组合“#抖音前沿科技首发计划 #618购机指南 #618 #购机指南”覆盖了平台活动标签（抢流量）+ 搜索关键词（抢搜索）+ 品类标签（精准人群），布局清晰。句式简短，无冗余，符合抖音“一眼看懂”的逻辑。</w:t>
        <w:br/>
        <w:br/>
        <w:t>4. **D先生改编**: 标题改为《兄弟们！2026年618这3台手机直接闭眼冲！》，开头先吼一句“我滴妈，今年618降价降疯了！有一说一，这几台不买血亏！” 内容结构：第一台“性价比屠夫”重点讲价格降幅和性能越级（用数字对比），第二台“全能旗舰”讲屏幕和拍照（突出“真香”体验），第三台“游戏神机”强调散热和帧率（加入实测数据）。全程口语化，每段结尾加一句“兄弟们，这个价格不冲真说不过去”，并引导评论“你们纠结哪两台？评论区告诉我，我给你们分析”。最后用“关注我，618避坑指南持续更新”收尾，强化关注转化。</w:t>
      </w:r>
    </w:p>
    <w:p/>
    <w:p>
      <w:pPr>
        <w:pStyle w:val="Heading2"/>
      </w:pPr>
      <w:r>
        <w:t>14. 纯干货！6月全价位手机推荐 手机内存涨价猛！6月手机到底怎么选？干货都在里面了#手机推荐 #硬核玩家计划</w:t>
      </w:r>
    </w:p>
    <w:p>
      <w:r>
        <w:rPr>
          <w:color w:val="64748B"/>
          <w:sz w:val="18"/>
        </w:rPr>
        <w:t>测评君    |    69,100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纯干货！6月全价位手机推荐”制造“全价位”的覆盖感，配合“内存涨价猛”的痛点共鸣，瞬间抓住想买手机但怕踩坑的用户；开头大概率是“我滴妈，内存价格涨疯了，兄弟们这月手机咋选？”，用情绪爆发+痛点共鸣双重钩子，让观众觉得“不看完就亏了”。</w:t>
        <w:br/>
        <w:br/>
        <w:t>2. **选题策略**：6月是年中换机节点，叠加“内存涨价”这一刚需痛点（用户怕买贵/买错），全价位覆盖能吸纳从千元机到旗舰机的所有潜在用户；抖音上“省钱+避坑”类内容天然高互动，因为用户决策焦虑强，推荐类视频容易引发收藏、评论（求对比型号）。</w:t>
        <w:br/>
        <w:br/>
        <w:t>3. **标题技巧**：标签用了#手机推荐 #硬核玩家计划，前者是搜索流量大词，后者蹭平台活动流量；关键词布局“6月”“全价位”“内存涨价”覆盖时效性+痛点+决策场景；句式是“纯干货！时间+范围+痛点+结果”，短促有力，符合抖音“第一眼就懂”的阅读习惯。</w:t>
        <w:br/>
        <w:br/>
        <w:t>4. **D先生改编**：标题改为“兄弟们！6月手机避坑指南，内存涨价我滴妈，这3款别碰！”，开头直接怼脸：“有一说一，6月内存涨得离谱，但有些手机纯纯智商税！今天我就把全价位能买的、不能买的，全给你们扒干净！”；内容按“价格段”分块，每段用“兄弟们，这个价位闭眼入XX，但XX千万别买”的极端对比，中间插一句“我滴妈，这配置卖这个价？抢钱呢？”；结尾总结“收藏这条，买手机前翻出来看一遍，省下的钱请我喝奶茶就行！”；画面配合手机实拍+价格标红放大，关键参数用弹幕式字幕飞过。</w:t>
      </w:r>
    </w:p>
    <w:p/>
    <w:p>
      <w:pPr>
        <w:pStyle w:val="Heading2"/>
      </w:pPr>
      <w:r>
        <w:t>15. 今年四大旗舰全在这了！谁才是真香之王？ #数码科技 #华为Mate80p #iPhone17p #小米17promax #oppofindx9</w:t>
      </w:r>
    </w:p>
    <w:p>
      <w:r>
        <w:rPr>
          <w:color w:val="64748B"/>
          <w:sz w:val="18"/>
        </w:rPr>
        <w:t>长颈鹿机长    |    684,930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**钩子分析**: 标题直接用“四大旗舰全在这了”制造数字冲击和“谁才是真香之王”的悬念对决，开头大概率是快速切出四台真机或“我滴妈，今年最狠的四个选手都到了”的情绪爆发，瞬间抓住数码爱好者和选择困难用户的注意力。</w:t>
        <w:br/>
        <w:br/>
        <w:t>2. **选题策略**: 该选题精准踩中“年度旗舰对比”这一高热度、低决策成本话题，用户天然想看“到底谁赢”，且四个品牌粉丝自带流量和争议。同时“真香之王”赋予胜负感，激发评论区的站队和争论，强互动性直接推高完播和转发。</w:t>
        <w:br/>
        <w:br/>
        <w:t>3. **标题技巧**: 标签用#数码科技 打底，再逐一列出#华为Mate80p #iPhone17p 等具体型号，精准拦截品牌搜索流量。句式采用“今年四大旗舰全在这了”+反问“谁才是真香之王？”，前半句完成度极高（看完就知道），后半句制造悬念，符合抖音“标题即内容预告”的爆款结构。</w:t>
        <w:br/>
        <w:br/>
        <w:t>4. **D先生改编**: 直接拍一条“兄弟们，今年四大旗舰我全搞到了，咱们直接上真机实测！”开头，手机摞在桌上，用“我滴妈，华为这个镜头模组又大了”“有一说一，iPhone这代散热终于不摆烂了”等口语化吐槽，中间穿插跑分、夜景、续航的对比表格，结尾喊话“谁才是真香之王？评论区站队，点赞最高的我抽一台送！”——把专业对比变成兄弟唠嗑，强化人设和互动。</w:t>
      </w:r>
    </w:p>
    <w:p/>
    <w:p>
      <w:pPr>
        <w:pStyle w:val="Heading2"/>
      </w:pPr>
      <w:r>
        <w:t>16. 显卡焦虑？你的显卡超乎你的想象！十年前的卡皇照样吊打现代3A！#游戏 #显卡</w:t>
      </w:r>
    </w:p>
    <w:p>
      <w:r>
        <w:rPr>
          <w:color w:val="64748B"/>
          <w:sz w:val="18"/>
        </w:rPr>
        <w:t>游戏达baka    |    910,650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十年前的卡皇照样吊打现代3A”制造反常识冲击，打破用户“显卡越新越强”的固有认知，引发好奇和质疑。开头大概率配合“我滴妈，兄弟们你敢信？”这类情绪爆发式口语，瞬间拉高停留。</w:t>
        <w:br/>
        <w:br/>
        <w:t>2. **选题策略**：主打“显卡焦虑”这一精准痛点——抖音用户中大量中低端或老显卡玩家，怕被淘汰、怕买不起新卡。用“老卡逆袭”提供情绪解药，既满足怀旧爽感，又降低用户决策成本，天然适合引发“我的卡是不是也行”的讨论和转发。</w:t>
        <w:br/>
        <w:br/>
        <w:t>3. **标题技巧**：关键词“显卡焦虑”“十年前的卡皇”“吊打”形成强冲突链，#游戏#显卡双标签覆盖精准人群。句式采用“反常识结论+悬念反问”，先抛颠覆性观点，再用“你的显卡超乎想象”拉用户自我代入，激发评论区晒配置、争论。</w:t>
        <w:br/>
        <w:br/>
        <w:t>4. **D先生改编**：开头直接怼脸：“兄弟们，最近是不是被40系、50系刷得心慌？我滴妈，今天给你们看个狠货——我翻出十年前的老卡皇，有一说一，干翻现在一堆3A！”中间实测时用分屏对比帧数，每跑一个游戏就喊“这你敢信？”。结尾总结：“别被营销号带节奏了，你的老卡再战三年没问题，省下的钱请兄弟们喝奶茶不香吗？”全程保持暴躁老哥语气，评论区带头晒老卡截图。</w:t>
      </w:r>
    </w:p>
    <w:p/>
    <w:p>
      <w:pPr>
        <w:pStyle w:val="Heading2"/>
      </w:pPr>
      <w:r>
        <w:t>17. 2026年最具性价比的显卡top5 你觉得哪张卡最值得买？谁才是真正的第一显卡？</w:t>
        <w:br/>
        <w:t>#盘点 #排行 #显卡 #diy电脑 #科普</w:t>
      </w:r>
    </w:p>
    <w:p>
      <w:r>
        <w:rPr>
          <w:color w:val="64748B"/>
          <w:sz w:val="18"/>
        </w:rPr>
        <w:t>Dota大圣    |    78,300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**钩子分析**：标题直接抛出“2026年最具性价比的显卡top5”和“谁才是真正的第一显卡”，用**数字冲击（top5）** 叠加**悬念反问**，瞬间抓住用户对“性价比”和“排名”的天然好奇心。开头大概率是“兄弟们，我滴妈，2026年显卡市场杀疯了，这五张卡闭眼入！”这类情绪爆发式开场，配合快速剪辑的显卡画面，一秒留住用户。</w:t>
        <w:br/>
        <w:br/>
        <w:t>2. **选题策略**：抖音上“盘点+排行”类内容天然有高互动基因，用户爱站队、爱争论。该选题切中硬核数码圈刚需——显卡是DIY电脑最贵、最纠结的配件，而“2026年”的提前预告制造了稀缺感和信息差，让用户觉得“现在看了就能提前省钱”。加上“性价比”关键词，精准吸引预算敏感但追求性能的年轻男性群体，这类人爱点赞、爱评论“我选XX卡”。</w:t>
        <w:br/>
        <w:br/>
        <w:t>3. **标题技巧**：标签使用“#盘点 #排行 #显卡 #diy电脑 #科普”覆盖了兴趣推荐和搜索流量，尤其是“#科普”降低了内容门槛，让小白也敢点。关键词布局上，“2026年”制造时间锚点，“最具性价比”是核心卖点，“top5”和“第一”触发比较心理。句式结构采用**疑问句+感叹号**，先设问（你觉得哪张卡最值得买？）再断言（谁才是真正的第一显卡？），引导用户评论区站队。</w:t>
        <w:br/>
        <w:br/>
        <w:t>4. **D先生改编**：拍一条《兄弟们，2026年显卡别乱买！这5张卡我滴妈，性价比杀疯了！》，开头直接怼脸：“兄弟们，有一说一，2026年显卡市场全是坑，但大圣这Top5，谁买谁赚！” 中间每张卡用“我滴妈+价格+帧数+槽点”三连击，比如“RTX 5060？我滴妈，2000块能跑4K中画质，但显存只有8G，别被奸商忽悠！” 结尾反转：“第一显卡不是4090，而是这张二手卡——兄弟们，评论区告诉我你选谁？” 全程口语化、快节奏，每15秒切一个显卡实拍+价格弹幕，最后引导点赞收藏，说“点赞过万，下期出避坑指南”。</w:t>
      </w:r>
    </w:p>
    <w:p/>
    <w:p>
      <w:pPr>
        <w:pStyle w:val="Heading2"/>
      </w:pPr>
      <w:r>
        <w:t>18. 【26年5月显卡推荐】电脑显卡选购攻略，小白现阶段如何选择高性价比N卡？#显卡 #电脑 #DIY #数码 #装机</w:t>
      </w:r>
    </w:p>
    <w:p>
      <w:r>
        <w:rPr>
          <w:color w:val="64748B"/>
          <w:sz w:val="18"/>
        </w:rPr>
        <w:t>西瓜陪你聊电脑    |    7,150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打出“26年5月显卡推荐”，用未来时间点制造“超前攻略”的稀缺感，配合“小白”“高性价比”直击痛点，让用户觉得“现在看这条能省大钱”。开头大概率是“兄弟们，5月显卡别乱买，这几张卡我滴妈，性价比直接拉满”，用情绪爆发+反常识（比如“别买40系，等50系降价”）快速锁住停留。</w:t>
        <w:br/>
        <w:br/>
        <w:t>2. **选题策略**：显卡推荐是抖音数码类的“常青流量池”，因为用户永远在纠结“什么时候买、买哪张”。加上“26年5月”这个具体时间节点，既蹭了“新品发布周期”的行业热点，又制造了“错过这村没这店”的紧迫感，容易引发评论区争吵（比如“等5060还是买4060”），互动率自然高。</w:t>
        <w:br/>
        <w:br/>
        <w:t>3. **标题技巧**：标签用了#显卡 #电脑 #DIY #数码 #装机，覆盖精准搜索人群和泛科技兴趣用户。句式结构是“时间+品类+人群+利益点”，先定时间锚点（26年5月），再锁定小白人群，最后抛出“高性价比”这个核心诱惑，信息密度高且易读。</w:t>
        <w:br/>
        <w:br/>
        <w:t>4. **D先生改编**：直接拍成“兄弟们，听我一句劝，26年5月显卡千万别瞎买！我滴妈，现在N卡价格全是套路，有一说一，这三张才是真香卡——4060降价到1600？闭眼冲！4070 Super别碰，等618直接腰斩！”。画面可以做成“暴力拆解”风格：一边拿锤子砸旧显卡，一边甩出价格对比表格，配合“兄弟们点个赞，这波省下的钱够加两年油”的强互动话术。结尾加一句“评论区报预算，D哥一对一帮你避坑”，直接拉高评论量。</w:t>
      </w:r>
    </w:p>
    <w:p/>
    <w:p>
      <w:pPr>
        <w:pStyle w:val="Heading2"/>
      </w:pPr>
      <w:r>
        <w:t xml:space="preserve">19. 【补档】你可以拉黑所有耳机博主，但你拉黑不了平台的推送！ 这几款未来会疯狂刷你屏的耳机，坏老师提前替你“扒干净”！#数码科技  #蓝牙耳机 #降噪耳机 #音质 </w:t>
      </w:r>
    </w:p>
    <w:p>
      <w:r>
        <w:rPr>
          <w:color w:val="64748B"/>
          <w:sz w:val="18"/>
        </w:rPr>
        <w:t>我的耳机坏了    |    856,910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你可以拉黑所有耳机博主，但你拉黑不了平台的推送”制造反常识+痛点共鸣，打破用户对测评博主的信任疲劳，同时暗示“未来爆款”的稀缺信息，激发好奇心。开头大概率是“我滴妈，兄弟们，这几款耳机马上要刷爆你屏了”，用情绪爆发+紧迫感瞬间抓住注意力。</w:t>
        <w:br/>
        <w:br/>
        <w:t>2. **选题策略**：在抖音，用户对“避坑”和“提前预判趋势”有强需求。这个选题切中“怕买错”的痛点，同时利用平台算法逻辑（“刷屏”暗示流量潜力），让用户觉得看了能提前掌握信息差，比普通测评更有“先见之明”的获得感。</w:t>
        <w:br/>
        <w:br/>
        <w:t>3. **标题技巧**：标签精准覆盖#数码科技 #蓝牙耳机 #降噪耳机 #音质 #tws，提升搜索曝光。关键词“拉黑”“刷屏”“扒干净”自带冲突和动作感，句式用“你可以……但……”的转折结构制造悬念，结尾“提前替你扒干净”强化服务感，降低用户决策成本。</w:t>
        <w:br/>
        <w:br/>
        <w:t>4. **D先生改编**：开头直接怼脸：“兄弟们，有一说一，今天这期我滴妈，你刷到的所有耳机测评可能都是广告！但坏老师这期，咱直接扒平台底裤！”中间用“我滴妈”感叹音质/降噪的差距，比如“这低频一出来，我直接原地升天”，结尾总结：“拉黑博主没用，拉黑平台才有用！这三款，你迟早会刷到，不如先看我的！”全程口语化、带情绪起伏，配合快速剪辑和炸裂音效，强化“硬核但真实”的人设。</w:t>
      </w:r>
    </w:p>
    <w:p/>
    <w:p>
      <w:pPr>
        <w:pStyle w:val="Heading2"/>
      </w:pPr>
      <w:r>
        <w:t>20. 2025年度蓝牙耳机从夯到夯总结盘点 看了一年的从夯到拉，这不得来一期从夯到夯？盘点一下在我视频里出现过并且评价为夯的蓝牙耳机，包含开放式、入耳式、头戴式蓝牙耳</w:t>
      </w:r>
    </w:p>
    <w:p>
      <w:r>
        <w:rPr>
          <w:color w:val="64748B"/>
          <w:sz w:val="18"/>
        </w:rPr>
        <w:t>钝角锐评    |    849,440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用“从夯到夯”制造反常识反差——观众看惯“从夯到拉”的吐槽，突然出现“全是好评”的年度盘点，反而激发好奇心。开头直接点明“看了一年从夯到拉，这不得来一期从夯到夯”，用情绪爆发（对年度总结的期待）和痛点共鸣（怕买到拉胯耳机）双重钩子，让粉丝觉得“这期全是干货，不看亏了”。</w:t>
        <w:br/>
        <w:br/>
        <w:t>2. **选题策略**：抖音用户年底对“年度总结”“避坑指南”类内容有天然高需求，而“从夯到拉”系列已积累粉丝信任，这次反向做“从夯到夯”既延续IP标签，又提供稀缺价值（全是推荐，省去筛选成本）。同时覆盖开放式、入耳式、头戴式三种品类，满足不同用户需求，扩大受众面，容易引发评论区“我买的xx也是夯”的互动。</w:t>
        <w:br/>
        <w:br/>
        <w:t>3. **标题技巧**：标签精准分层——#蓝牙耳机 是核心品类词，#跨年一起投dou+ 蹭节日热点，#青年创作者成长计划 蹭官方流量。关键词“2025年度”“从夯到夯”强化仪式感和系列感，句式用“盘点+品类+结果”结构，让用户一眼看懂内容价值。注意：标题重复了描述文案，但抖音算法更吃“关键词密度”，所以不算冗余。</w:t>
        <w:br/>
        <w:br/>
        <w:t>4. **D先生改编**：开头直接吼“兄弟们！我滴妈！看了一整年从夯到拉，今天咱不拉了，整一期从夯到夯！有一说一，这仨耳机是我今年测完真觉得‘稳如老狗’的！” 中间按品类分三段，每段先吐槽同类竞品痛点（“入耳式戴久了耳朵疼？这款直接给你塞棉花糖的感觉”），再用实测数据+口语化对比（“低频轰头？不存在的，它就像在你脑仁里蹦迪还带隔音棉”）。结尾总结：“兄弟们记好了，预算500以内闭眼入第一款，千元档选第二个，头戴式就第三个，踩雷了回来骂我，我直播吃耳机！” 全程加“兄弟们”“有一说一”强化人设，配合快速剪辑和夸张表情包。</w:t>
      </w:r>
    </w:p>
    <w:p/>
    <w:p>
      <w:pPr>
        <w:pStyle w:val="Heading2"/>
      </w:pPr>
      <w:r>
        <w:t>21. 2026游戏耳机劝退式真实大横评：坑货好货一条视频锐清楚！五级省流版直接抄作业！#头戴式耳机 #有线耳机 #fps #电竞耳机 #蓝牙耳机</w:t>
      </w:r>
    </w:p>
    <w:p>
      <w:r>
        <w:rPr>
          <w:color w:val="64748B"/>
          <w:sz w:val="18"/>
        </w:rPr>
        <w:t>测耳倾听    |    634,690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抛出“劝退式真实大横评”和“坑货好货一条视频锐清楚”，用“劝退”制造反常识冲突，激发用户“到底哪些是坑”的好奇心；开头大概率直接怼脸开骂“我滴妈，2026年了还有这些垃圾耳机在卖？”，用情绪爆发+痛点共鸣瞬间抓住游戏玩家被坑过的心理。同时“五级省流版”暗示内容极度精简高效，降低用户决策成本。</w:t>
        <w:br/>
        <w:br/>
        <w:t>2. **选题策略**：游戏耳机是硬核数码品类中的高频刚需，用户决策周期长、踩坑成本高，横评对比能直接解决“选哪个”的痛点；“2026”时间标签制造未来感与紧迫感，让用户觉得“现在不买就亏了”；“劝退式”+“大横评”结合了反常识和权威感，既满足猎奇又提供实用价值，天然适合抖音的强互动、强转化生态。</w:t>
        <w:br/>
        <w:br/>
        <w:t>3. **标题技巧**：标签覆盖了“头戴式耳机”“有线耳机”“FPS”“电竞耳机”“蓝牙耳机”5个精准搜索词，最大化长尾流量；句式采用“劝退式+真实+大横评”的三重强度词叠加，配合“坑货好货一条视频锐清楚”的口语化对比，形成强烈信息冲击；“五级省流版直接抄作业”用作业体降低用户理解成本，提升完播和收藏。</w:t>
        <w:br/>
        <w:br/>
        <w:t>4. **D先生改编**：开头直接吼“兄弟们！2026了还有人在游戏耳机上交智商税？我滴妈，这期我把市面上最火的10款全买回来了，有一说一，坑货我直接摔桌上骂，好货直接报型号，省流版放最后，兄弟们直接抄作业！”；中间每款耳机用暴力拆解或游戏实战音效对比，配合夸张表情和“这玩意儿听脚步？听个寂寞！”等金句；结尾总结时，用“这3款闭眼入，这2款谁买谁怨种”的强对比，并在画面右上角持续弹出“省流版：XX型号（价格）”的贴纸，引导收藏和转发。</w:t>
      </w:r>
    </w:p>
    <w:p/>
    <w:p>
      <w:pPr>
        <w:pStyle w:val="Heading2"/>
      </w:pPr>
      <w:r>
        <w:t>22. 树奈奈、gus 亲身实测！百万游戏主播是怎么挑电竞椅的？ 打游戏到底该怎么选椅子？究竟是工学椅合适，还是电竞椅更合适？这一次，我们让“真正懂游戏的人”来带路，有</w:t>
      </w:r>
    </w:p>
    <w:p>
      <w:r>
        <w:rPr>
          <w:color w:val="64748B"/>
          <w:sz w:val="18"/>
        </w:rPr>
        <w:t>先看评测    |    87,240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开头直接用“百万游戏主播”“职业选手”制造身份权威感，配合“实测”“到底怎么选”的痛点共鸣，瞬间抓住游戏玩家和电竞椅潜在消费者的注意力。数字“百万”和“亲身实测”形成信用背书，让观众觉得“专业的人说真话”，忍不住想看结论。</w:t>
        <w:br/>
        <w:br/>
        <w:t>2. **选题策略**：在抖音，游戏和直播是两大流量池，而“电竞椅vs工学椅”是长期争议话题，天然能引发评论区站队和讨论。用“主播/职业选手”作为意见领袖，既蹭了游戏圈热度，又解决了用户“怕被坑”的决策焦虑，容易触发收藏和分享（775次分享说明用户觉得“有用”）。</w:t>
        <w:br/>
        <w:br/>
        <w:t>3. **标题技巧**：标签覆盖精准——#傲风电竞椅 是品牌词，#gus 是主播IP词，#电竞椅 是品类词，三方截流。句式采用“问句+结论”结构：“怎么选？让专业玩家回答”，既留悬念又强引导。结尾“到底怎么选才最舒服”重复痛点，强化搜索关键词。</w:t>
        <w:br/>
        <w:br/>
        <w:t>4. **D先生改编**：直接开场——“兄弟们，我滴妈，有人说电竞椅是智商税，工学椅打游戏腰疼？今天咱不整虚的，我花两万块买了三把椅子，叫上我那个职业选手哥们（露脸）实测三天，有一说一，结果真给我整不会了！” 中间穿插“这把椅子坐下去屁股直接陷进去”“这把腰托顶得我像被踹了一脚”等口语化吐槽，最后直接给结论：“打FPS选A，玩MMO选B，想省钱就买C，没恰饭，兄弟们自己看标签。” 结尾加一句“评论区告诉我你选哪个，抽一个兄弟送同款。”</w:t>
      </w:r>
    </w:p>
    <w:p/>
    <w:p>
      <w:pPr>
        <w:pStyle w:val="Heading2"/>
      </w:pPr>
      <w:r>
        <w:t>23. 高玩们的奇葩电竞椅：</w:t>
        <w:br/>
        <w:t>到底有多离奇！</w:t>
      </w:r>
    </w:p>
    <w:p>
      <w:r>
        <w:rPr>
          <w:color w:val="64748B"/>
          <w:sz w:val="18"/>
        </w:rPr>
        <w:t>呼叫网管    |    5,326,780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用“高玩们的奇葩电竞椅”直接抛出反常识钩子，通过“高玩”与“奇葩”的强反差制造好奇，开头大概率用“我滴妈，兄弟们你们见过电竞椅能躺着打游戏的吗？”这类情绪爆发式开场，瞬间抓住用户眼球，激发点击欲望。</w:t>
        <w:br/>
        <w:br/>
        <w:t>2. **选题策略**：电竞椅是数码/游戏圈高频消费品，但“高玩”的“奇葩”改装/使用方式属于稀缺内容，既满足用户对“硬核玩家”猎奇心理，又自带“反常识”冲突（比如椅子挂满外设、改装成太空舱），容易引发评论区吐槽和分享，形成二次传播。</w:t>
        <w:br/>
        <w:br/>
        <w:t>3. **标题技巧**：标签用“电竞椅”“高玩”精准定位游戏和数码人群；关键词“奇葩”“离奇”强调极端性，句式采用“身份+物品+评价”结构（高玩们的奇葩电竞椅：到底有多离奇！），用冒号制造悬念，结尾感叹号强化情绪冲击。</w:t>
        <w:br/>
        <w:br/>
        <w:t>4. **D先生改编**：可以拍《兄弟们，我花500块改了个能打游戏的马桶椅！》——开头用“我滴妈，你们绝对想不到高玩们连椅子都能整活”反常识切入，中间展示自己把普通电竞椅加装手机支架、水冷杯架、震动马达，最后坐上去打一局游戏，用“有一说一，这玩意儿比老板椅还带劲”收尾，全程口语化吐槽，穿插“兄弟们觉得值不值”互动引导。</w:t>
      </w:r>
    </w:p>
    <w:p/>
    <w:p>
      <w:pPr>
        <w:pStyle w:val="Heading2"/>
      </w:pPr>
      <w:r>
        <w:t>24. 上千人坐过的工学椅长啥样？ #网易严选人体工学椅#腰托#网易严选#电竞椅</w:t>
      </w:r>
    </w:p>
    <w:p>
      <w:r>
        <w:rPr>
          <w:color w:val="64748B"/>
          <w:sz w:val="18"/>
        </w:rPr>
        <w:t>贪玩歌姬小宁子    |    500,010 播放    |    钩子: 抖音短视频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完整分析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1. **钩子分析**：标题直接用“上千人坐过的工学椅”制造数字冲击与反常识悬念，暗示这把椅子经过大量人测试，引发用户好奇“为什么这么多人坐过”以及“到底长啥样”。开头大概率直接展示椅子被多人使用的痕迹或场景，用视觉反差（新旧对比或多人试坐）瞬间抓住注意力，符合抖音“3秒定生死”原则。</w:t>
        <w:br/>
        <w:br/>
        <w:t>2. **选题策略**：工学椅是抖音高讨论度品类（打工人、电竞玩家刚需），但多数视频是“开箱测评”或“价格对比”。这条选题切入“千人测试”的稀缺视角，既满足用户对产品耐久性、舒适度的隐性需求，又通过“集体体验”制造社交货币（用户会想“我也要试试”）。加上“网易严选”品牌背书和“电竞椅”对比标签，覆盖了办公+游戏两大人群，天然具备争议和讨论点。</w:t>
        <w:br/>
        <w:br/>
        <w:t>3. **标题技巧**：标签精准分层——主标签#网易严选人体工学椅 锁定品牌曝光，副标签#腰托 直击用户痛点（久坐腰疼），#网易严选 强化品牌信任，#电竞椅 制造品类对比（吸引电竞玩家点进来吐槽或站队）。句式采用疑问句+感叹句组合，疑问引发好奇，感叹强化情绪，同时“上千人”用具体数字替代模糊表述，提升可信度。</w:t>
        <w:br/>
        <w:br/>
        <w:t>4. **D先生改编**：直接拍“兄弟们，我滴妈！这把椅子被上千个屁股坐过，你们猜现在成啥样了？”开头用夸张语气+手机怼拍椅子坐垫塌陷或扶手磨损的特写，制造冲击感。中间穿插快剪——不同体重、姿势的“兄弟”轮流试坐，用口语化吐槽（“这腰托顶得我直叫爹”“有一说一，比电竞椅透气一万倍”），结尾反转：展示椅子拆解后内部结构完好，喊出“千锤百炼还是硬货，兄弟们冲不冲？”全程保持高语速、强情绪、接地气类比，把“测试”变成“兄弟局”现场。</w:t>
      </w:r>
    </w:p>
    <w:p/>
    <w:p>
      <w:pPr>
        <w:pStyle w:val="Heading1"/>
      </w:pPr>
      <w:r>
        <w:t>总结与建议</w:t>
      </w:r>
    </w:p>
    <w:p>
      <w:r>
        <w:rPr>
          <w:sz w:val="20"/>
        </w:rPr>
        <w:t>▸ 本周最热门钩子类型是「情绪爆发」，建议下期脚本优先尝试该开篇方式</w:t>
      </w:r>
    </w:p>
    <w:p>
      <w:r>
        <w:rPr>
          <w:sz w:val="20"/>
        </w:rPr>
        <w:t>▸ 值得关注的创作者: 先看评测, 歪设长, 大白外设推荐官</w:t>
      </w:r>
    </w:p>
    <w:p/>
    <w:p>
      <w:pPr>
        <w:jc w:val="center"/>
      </w:pPr>
      <w:r>
        <w:rPr>
          <w:color w:val="94A3B8"/>
          <w:sz w:val="16"/>
        </w:rPr>
        <w:t>— 赛博瑞 数据驱动内容工厂 · 竞品学习系统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等线" w:hAnsi="等线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