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/>
          <w:sz w:val="36"/>
        </w:rPr>
        <w:t>微星X68K磁轴键盘/X7M无线鼠标</w:t>
      </w:r>
    </w:p>
    <w:p>
      <w:r>
        <w:rPr>
          <w:rFonts w:ascii="宋体" w:hAnsi="宋体" w:eastAsia="宋体"/>
          <w:sz w:val="22"/>
        </w:rPr>
        <w:t>键圈最近在吵一个事：磁轴键盘都卷到五百块了，贵的凭什么还卖上千。</w:t>
      </w:r>
    </w:p>
    <w:p>
      <w:r>
        <w:rPr>
          <w:rFonts w:ascii="宋体" w:hAnsi="宋体" w:eastAsia="宋体"/>
          <w:sz w:val="22"/>
        </w:rPr>
        <w:t>微星这台X68K，上手就给了答案。</w:t>
      </w:r>
    </w:p>
    <w:p>
      <w:r>
        <w:rPr>
          <w:rFonts w:ascii="宋体" w:hAnsi="宋体" w:eastAsia="宋体"/>
          <w:sz w:val="22"/>
        </w:rPr>
        <w:t>（花字：微星X68K磁轴键盘 / 全铝1880g）</w:t>
      </w:r>
    </w:p>
    <w:p>
      <w:r>
        <w:rPr>
          <w:rFonts w:ascii="宋体" w:hAnsi="宋体" w:eastAsia="宋体"/>
          <w:sz w:val="22"/>
        </w:rPr>
        <w:t>全铝CNC外壳。1.8公斤。</w:t>
      </w:r>
    </w:p>
    <w:p>
      <w:r>
        <w:rPr>
          <w:rFonts w:ascii="宋体" w:hAnsi="宋体" w:eastAsia="宋体"/>
          <w:sz w:val="22"/>
        </w:rPr>
        <w:t>不是贴皮假铝，是整块铝掏出来的。</w:t>
      </w:r>
    </w:p>
    <w:p>
      <w:r>
        <w:rPr>
          <w:rFonts w:ascii="宋体" w:hAnsi="宋体" w:eastAsia="宋体"/>
          <w:sz w:val="22"/>
        </w:rPr>
        <w:t>放桌上打游戏，急停猛按，键盘纹丝不动。</w:t>
      </w:r>
    </w:p>
    <w:p>
      <w:r>
        <w:rPr>
          <w:rFonts w:ascii="宋体" w:hAnsi="宋体" w:eastAsia="宋体"/>
          <w:sz w:val="22"/>
        </w:rPr>
        <w:t>这种扎实感，塑料壳子给不了。</w:t>
      </w:r>
    </w:p>
    <w:p>
      <w:r>
        <w:rPr>
          <w:rFonts w:ascii="宋体" w:hAnsi="宋体" w:eastAsia="宋体"/>
          <w:sz w:val="22"/>
        </w:rPr>
        <w:t>然后你敲一下。</w:t>
      </w:r>
    </w:p>
    <w:p>
      <w:r>
        <w:rPr>
          <w:rFonts w:ascii="宋体" w:hAnsi="宋体" w:eastAsia="宋体"/>
          <w:sz w:val="22"/>
        </w:rPr>
        <w:t>（放纯打字音 3秒）</w:t>
      </w:r>
    </w:p>
    <w:p>
      <w:r>
        <w:rPr>
          <w:rFonts w:ascii="宋体" w:hAnsi="宋体" w:eastAsia="宋体"/>
          <w:sz w:val="22"/>
        </w:rPr>
        <w:t>Gasket结构，六层消音填充。出来的声音不是空腔，是类石子闷响。</w:t>
      </w:r>
    </w:p>
    <w:p>
      <w:r>
        <w:rPr>
          <w:rFonts w:ascii="宋体" w:hAnsi="宋体" w:eastAsia="宋体"/>
          <w:sz w:val="22"/>
        </w:rPr>
        <w:t>干净。利落。像三千块客制化才有的声音。</w:t>
      </w:r>
    </w:p>
    <w:p>
      <w:r>
        <w:rPr>
          <w:rFonts w:ascii="宋体" w:hAnsi="宋体" w:eastAsia="宋体"/>
          <w:sz w:val="22"/>
        </w:rPr>
        <w:t>微星在声音上下了血本。</w:t>
      </w:r>
    </w:p>
    <w:p>
      <w:r>
        <w:rPr>
          <w:rFonts w:ascii="宋体" w:hAnsi="宋体" w:eastAsia="宋体"/>
          <w:sz w:val="22"/>
        </w:rPr>
        <w:t>（花字：Gasket结构 / 6层消音填充 / 类石子音）</w:t>
      </w:r>
    </w:p>
    <w:p>
      <w:r>
        <w:rPr>
          <w:rFonts w:ascii="宋体" w:hAnsi="宋体" w:eastAsia="宋体"/>
          <w:sz w:val="22"/>
        </w:rPr>
        <w:t>声音好是一回事，性能才是磁轴的本职。</w:t>
      </w:r>
    </w:p>
    <w:p>
      <w:r>
        <w:rPr>
          <w:rFonts w:ascii="宋体" w:hAnsi="宋体" w:eastAsia="宋体"/>
          <w:sz w:val="22"/>
        </w:rPr>
        <w:t>星核磁轴。0.01毫米RT精度。全链延迟0.471毫秒。8K回报率。</w:t>
      </w:r>
    </w:p>
    <w:p>
      <w:r>
        <w:rPr>
          <w:rFonts w:ascii="宋体" w:hAnsi="宋体" w:eastAsia="宋体"/>
          <w:sz w:val="22"/>
        </w:rPr>
        <w:t>打瓦急停，手指抬起的瞬间，游戏里已经刹住了。</w:t>
      </w:r>
    </w:p>
    <w:p>
      <w:r>
        <w:rPr>
          <w:rFonts w:ascii="宋体" w:hAnsi="宋体" w:eastAsia="宋体"/>
          <w:sz w:val="22"/>
        </w:rPr>
        <w:t>没有慢了半拍的粘滞感。跟手程度，同价位找不出第二个。</w:t>
      </w:r>
    </w:p>
    <w:p>
      <w:r>
        <w:rPr>
          <w:rFonts w:ascii="宋体" w:hAnsi="宋体" w:eastAsia="宋体"/>
          <w:sz w:val="22"/>
        </w:rPr>
        <w:t>（花字：星核磁轴 / 0.01mm RT / 0.471ms延迟 / 8K回报率）</w:t>
      </w:r>
    </w:p>
    <w:p>
      <w:r>
        <w:rPr>
          <w:rFonts w:ascii="宋体" w:hAnsi="宋体" w:eastAsia="宋体"/>
          <w:sz w:val="22"/>
        </w:rPr>
        <w:t>配套的X7M鼠标，48克。</w:t>
      </w:r>
    </w:p>
    <w:p>
      <w:r>
        <w:rPr>
          <w:rFonts w:ascii="宋体" w:hAnsi="宋体" w:eastAsia="宋体"/>
          <w:sz w:val="22"/>
        </w:rPr>
        <w:t>拿起来第一反应——空的？轻到怀疑没装电池。</w:t>
      </w:r>
    </w:p>
    <w:p>
      <w:r>
        <w:rPr>
          <w:rFonts w:ascii="宋体" w:hAnsi="宋体" w:eastAsia="宋体"/>
          <w:sz w:val="22"/>
        </w:rPr>
        <w:t>PAW3950传感器。中小手对称设计。</w:t>
      </w:r>
    </w:p>
    <w:p>
      <w:r>
        <w:rPr>
          <w:rFonts w:ascii="宋体" w:hAnsi="宋体" w:eastAsia="宋体"/>
          <w:sz w:val="22"/>
        </w:rPr>
        <w:t>打FPS跟枪顺滑，暗光环境不丢帧。DKS、SOCD竞技功能全给。</w:t>
      </w:r>
    </w:p>
    <w:p>
      <w:r>
        <w:rPr>
          <w:rFonts w:ascii="宋体" w:hAnsi="宋体" w:eastAsia="宋体"/>
          <w:sz w:val="22"/>
        </w:rPr>
        <w:t>（花字：X7M鼠标 / 48g / PAW3950 / DKS SOCD）</w:t>
      </w:r>
    </w:p>
    <w:p>
      <w:r>
        <w:rPr>
          <w:rFonts w:ascii="宋体" w:hAnsi="宋体" w:eastAsia="宋体"/>
          <w:sz w:val="22"/>
        </w:rPr>
        <w:t>键盘1.8公斤全铝。鼠标48克轻量。声音干净。性能拉满。</w:t>
      </w:r>
    </w:p>
    <w:p>
      <w:r>
        <w:rPr>
          <w:rFonts w:ascii="宋体" w:hAnsi="宋体" w:eastAsia="宋体"/>
          <w:sz w:val="22"/>
        </w:rPr>
        <w:t>微星这套外设，不是为了卷价格。是让五百块的磁轴看看：贵在哪。</w:t>
      </w:r>
    </w:p>
    <w:p>
      <w:r>
        <w:rPr>
          <w:rFonts w:ascii="宋体" w:hAnsi="宋体" w:eastAsia="宋体"/>
          <w:sz w:val="22"/>
        </w:rPr>
        <w:t>（花字：价格待公布 / 首发蹲一波）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